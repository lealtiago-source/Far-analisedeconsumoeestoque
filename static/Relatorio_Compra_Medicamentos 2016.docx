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NECESSIDADE DE COMPRA DE MEDICAMENTOS</w:t>
      </w:r>
    </w:p>
    <w:p>
      <w:r>
        <w:t>Data de emissão: 09/09/2026</w:t>
      </w:r>
    </w:p>
    <w:p>
      <w:r>
        <w:t>Parâmetros utilizados:</w:t>
        <w:br/>
        <w:t>• Validade crítica: 120 dias</w:t>
        <w:br/>
        <w:t>• Previsão de término do estoque: 120 dias</w:t>
        <w:br/>
        <w:t>• Cobertura da compra: 8 meses</w:t>
      </w:r>
    </w:p>
    <w:p>
      <w:r>
        <w:t>Relatório elaborado com base na análise de consumo, estoque, validade e previsão de abastecimento. Itens com pedido de compra em andamento foram excluídos automaticamente.</w:t>
      </w:r>
    </w:p>
    <w:p>
      <w:pPr>
        <w:pStyle w:val="Heading2"/>
      </w:pPr>
      <w:r>
        <w:t>1. ITENS EM FALTA (68)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Medicamento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Falta desde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Quantidade para 8 meses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Menor Preço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Origem/Aba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 Total Estimado</w:t>
            </w:r>
          </w:p>
        </w:tc>
      </w:tr>
      <w:tr>
        <w:tc>
          <w:tcPr>
            <w:tcW w:type="dxa" w:w="1440"/>
          </w:tcPr>
          <w:p>
            <w:r>
              <w:t>CAPTOPRIL  50 MG COMPRIMIDO</w:t>
            </w:r>
          </w:p>
        </w:tc>
        <w:tc>
          <w:tcPr>
            <w:tcW w:type="dxa" w:w="1440"/>
          </w:tcPr>
          <w:p>
            <w:r>
              <w:t>FALTA DESDE 07/06/2026</w:t>
            </w:r>
          </w:p>
        </w:tc>
        <w:tc>
          <w:tcPr>
            <w:tcW w:type="dxa" w:w="1440"/>
          </w:tcPr>
          <w:p>
            <w:r>
              <w:t>50958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FENOBARBITAL SODICO 100 MG COMPRIMIDO</w:t>
            </w:r>
          </w:p>
        </w:tc>
        <w:tc>
          <w:tcPr>
            <w:tcW w:type="dxa" w:w="1440"/>
          </w:tcPr>
          <w:p>
            <w:r>
              <w:t>FALTA DESDE 29/12/2026</w:t>
            </w:r>
          </w:p>
        </w:tc>
        <w:tc>
          <w:tcPr>
            <w:tcW w:type="dxa" w:w="1440"/>
          </w:tcPr>
          <w:p>
            <w:r>
              <w:t>9680</w:t>
            </w:r>
          </w:p>
        </w:tc>
        <w:tc>
          <w:tcPr>
            <w:tcW w:type="dxa" w:w="1440"/>
          </w:tcPr>
          <w:p>
            <w:r>
              <w:t>R$ 0,15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R$ 1.452,00</w:t>
            </w:r>
          </w:p>
        </w:tc>
      </w:tr>
      <w:tr>
        <w:tc>
          <w:tcPr>
            <w:tcW w:type="dxa" w:w="1440"/>
          </w:tcPr>
          <w:p>
            <w:r>
              <w:t>FENOFIBRATO  200 MG CAPSULA</w:t>
            </w:r>
          </w:p>
        </w:tc>
        <w:tc>
          <w:tcPr>
            <w:tcW w:type="dxa" w:w="1440"/>
          </w:tcPr>
          <w:p>
            <w:r>
              <w:t>FALTA DESDE 29/01/2026</w:t>
            </w:r>
          </w:p>
        </w:tc>
        <w:tc>
          <w:tcPr>
            <w:tcW w:type="dxa" w:w="1440"/>
          </w:tcPr>
          <w:p>
            <w:r>
              <w:t>960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GLICOSE  50 MG/ML (5%) SOLUÇÃO INJETÁVEL - FRASCO 500 ML</w:t>
            </w:r>
          </w:p>
        </w:tc>
        <w:tc>
          <w:tcPr>
            <w:tcW w:type="dxa" w:w="1440"/>
          </w:tcPr>
          <w:p>
            <w:r>
              <w:t>FALTA DESDE 29/10/2026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R$ 4,73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R$ 946,34</w:t>
            </w:r>
          </w:p>
        </w:tc>
      </w:tr>
      <w:tr>
        <w:tc>
          <w:tcPr>
            <w:tcW w:type="dxa" w:w="1440"/>
          </w:tcPr>
          <w:p>
            <w:r>
              <w:t>DIMETICONA  40 MG COMPRIMIDO</w:t>
            </w:r>
          </w:p>
        </w:tc>
        <w:tc>
          <w:tcPr>
            <w:tcW w:type="dxa" w:w="1440"/>
          </w:tcPr>
          <w:p>
            <w:r>
              <w:t>FALTA DESDE 28/09/2026</w:t>
            </w:r>
          </w:p>
        </w:tc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BUTILBROMETO DE ESCOPOLAMINA + DIPIRONA SÓDICA  20+2,5 MG+G SOLUÇÃO INJETÁVEL</w:t>
            </w:r>
          </w:p>
        </w:tc>
        <w:tc>
          <w:tcPr>
            <w:tcW w:type="dxa" w:w="1440"/>
          </w:tcPr>
          <w:p>
            <w:r>
              <w:t>FALTA DESDE 08/12/2026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FENOTEROL BROMIDRATO 5 MG/ML SOLUCAO NASAL</w:t>
            </w:r>
          </w:p>
        </w:tc>
        <w:tc>
          <w:tcPr>
            <w:tcW w:type="dxa" w:w="1440"/>
          </w:tcPr>
          <w:p>
            <w:r>
              <w:t>FALTA DESDE 04/01/2026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RANITIDINA CLORIDRATO 25 MG/ML SOLUÇÃO INJETÁVEL (VIA ENDOVENOSA OU INTRAMUSCULAR)</w:t>
            </w:r>
          </w:p>
        </w:tc>
        <w:tc>
          <w:tcPr>
            <w:tcW w:type="dxa" w:w="1440"/>
          </w:tcPr>
          <w:p>
            <w:r>
              <w:t>FALTA DESDE 08/12/2026</w:t>
            </w:r>
          </w:p>
        </w:tc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ÁGUA DESTILADA, BIDESTILADA, ESTÉRIL, APIROGÊNICA AMPOLA 5 ML</w:t>
            </w:r>
          </w:p>
        </w:tc>
        <w:tc>
          <w:tcPr>
            <w:tcW w:type="dxa" w:w="1440"/>
          </w:tcPr>
          <w:p>
            <w:r>
              <w:t>FALTA DESDE 27/01/2026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R$ 0,14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R$ 28,30</w:t>
            </w:r>
          </w:p>
        </w:tc>
      </w:tr>
      <w:tr>
        <w:tc>
          <w:tcPr>
            <w:tcW w:type="dxa" w:w="1440"/>
          </w:tcPr>
          <w:p>
            <w:r>
              <w:t>CLOPIDOGREL BISSULFATO 75 MG COMPRIMIDO REVESTIDO</w:t>
            </w:r>
          </w:p>
        </w:tc>
        <w:tc>
          <w:tcPr>
            <w:tcW w:type="dxa" w:w="1440"/>
          </w:tcPr>
          <w:p>
            <w:r>
              <w:t>FALTA DESDE 28/12/2026</w:t>
            </w:r>
          </w:p>
        </w:tc>
        <w:tc>
          <w:tcPr>
            <w:tcW w:type="dxa" w:w="1440"/>
          </w:tcPr>
          <w:p>
            <w:r>
              <w:t>826</w:t>
            </w:r>
          </w:p>
        </w:tc>
        <w:tc>
          <w:tcPr>
            <w:tcW w:type="dxa" w:w="1440"/>
          </w:tcPr>
          <w:p>
            <w:r>
              <w:t>R$ 0,33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R$ 272,58</w:t>
            </w:r>
          </w:p>
        </w:tc>
      </w:tr>
      <w:tr>
        <w:tc>
          <w:tcPr>
            <w:tcW w:type="dxa" w:w="1440"/>
          </w:tcPr>
          <w:p>
            <w:r>
              <w:t>CLORETO DE POTASSIO  100 MG/ML (10,0%)  SOLUÇÃO INJETÁVEL</w:t>
            </w:r>
          </w:p>
        </w:tc>
        <w:tc>
          <w:tcPr>
            <w:tcW w:type="dxa" w:w="1440"/>
          </w:tcPr>
          <w:p>
            <w:r>
              <w:t>FALTA DESDE 28/12/2026</w:t>
            </w:r>
          </w:p>
        </w:tc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MEMANTINA CLORIDRATO 10 MG COMPRIMIDO REVESTIDO</w:t>
            </w:r>
          </w:p>
        </w:tc>
        <w:tc>
          <w:tcPr>
            <w:tcW w:type="dxa" w:w="1440"/>
          </w:tcPr>
          <w:p>
            <w:r>
              <w:t>FALTA DESDE 04/11/2026</w:t>
            </w:r>
          </w:p>
        </w:tc>
        <w:tc>
          <w:tcPr>
            <w:tcW w:type="dxa" w:w="1440"/>
          </w:tcPr>
          <w:p>
            <w:r>
              <w:t>496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SINVASTATINA  10 MG COMPRIMIDO REVESTIDO</w:t>
            </w:r>
          </w:p>
        </w:tc>
        <w:tc>
          <w:tcPr>
            <w:tcW w:type="dxa" w:w="1440"/>
          </w:tcPr>
          <w:p>
            <w:r>
              <w:t>FALTA DESDE 27/12/2026</w:t>
            </w:r>
          </w:p>
        </w:tc>
        <w:tc>
          <w:tcPr>
            <w:tcW w:type="dxa" w:w="1440"/>
          </w:tcPr>
          <w:p>
            <w:r>
              <w:t>2232</w:t>
            </w:r>
          </w:p>
        </w:tc>
        <w:tc>
          <w:tcPr>
            <w:tcW w:type="dxa" w:w="1440"/>
          </w:tcPr>
          <w:p>
            <w:r>
              <w:t>R$ 0,05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R$ 106,91</w:t>
            </w:r>
          </w:p>
        </w:tc>
      </w:tr>
      <w:tr>
        <w:tc>
          <w:tcPr>
            <w:tcW w:type="dxa" w:w="1440"/>
          </w:tcPr>
          <w:p>
            <w:r>
              <w:t>LOSARTANA POTÁSSICA 25 MG COMPRIMIDO REVESTIDO</w:t>
            </w:r>
          </w:p>
        </w:tc>
        <w:tc>
          <w:tcPr>
            <w:tcW w:type="dxa" w:w="1440"/>
          </w:tcPr>
          <w:p>
            <w:r>
              <w:t>FALTA DESDE 29/11/2026</w:t>
            </w:r>
          </w:p>
        </w:tc>
        <w:tc>
          <w:tcPr>
            <w:tcW w:type="dxa" w:w="1440"/>
          </w:tcPr>
          <w:p>
            <w:r>
              <w:t>1865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LEVOFLOXACINO  500 MG COMPRIMIDO REVESTIDO</w:t>
            </w:r>
          </w:p>
        </w:tc>
        <w:tc>
          <w:tcPr>
            <w:tcW w:type="dxa" w:w="1440"/>
          </w:tcPr>
          <w:p>
            <w:r>
              <w:t>FALTA DESDE 20/10/2026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ALPRAZOLAM  2 MG COMPRIMIDO</w:t>
            </w:r>
          </w:p>
        </w:tc>
        <w:tc>
          <w:tcPr>
            <w:tcW w:type="dxa" w:w="1440"/>
          </w:tcPr>
          <w:p>
            <w:r>
              <w:t>FALTA DESDE 18/10/2026</w:t>
            </w:r>
          </w:p>
        </w:tc>
        <w:tc>
          <w:tcPr>
            <w:tcW w:type="dxa" w:w="1440"/>
          </w:tcPr>
          <w:p>
            <w:r>
              <w:t>625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OXCARBAZEPINA  300 MG COMPRIMIDO REVESTIDO</w:t>
            </w:r>
          </w:p>
        </w:tc>
        <w:tc>
          <w:tcPr>
            <w:tcW w:type="dxa" w:w="1440"/>
          </w:tcPr>
          <w:p>
            <w:r>
              <w:t>FALTA DESDE 08/12/2026</w:t>
            </w:r>
          </w:p>
        </w:tc>
        <w:tc>
          <w:tcPr>
            <w:tcW w:type="dxa" w:w="1440"/>
          </w:tcPr>
          <w:p>
            <w:r>
              <w:t>1511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MEDROXIPROGESTERONA ACETATO 150 MG/ML SUSPENSAO INJETAVEL</w:t>
            </w:r>
          </w:p>
        </w:tc>
        <w:tc>
          <w:tcPr>
            <w:tcW w:type="dxa" w:w="1440"/>
          </w:tcPr>
          <w:p>
            <w:r>
              <w:t>FALTA DESDE 29/12/2026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R$ 5,88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R$ 411,60</w:t>
            </w:r>
          </w:p>
        </w:tc>
      </w:tr>
      <w:tr>
        <w:tc>
          <w:tcPr>
            <w:tcW w:type="dxa" w:w="1440"/>
          </w:tcPr>
          <w:p>
            <w:r>
              <w:t>HIDROXIDO DE ALUMINIO  6 % SUSPENSAO ORAL</w:t>
            </w:r>
          </w:p>
        </w:tc>
        <w:tc>
          <w:tcPr>
            <w:tcW w:type="dxa" w:w="1440"/>
          </w:tcPr>
          <w:p>
            <w:r>
              <w:t>FALTA DESDE 16/12/2026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AMINOFILINA  100 MG COMPRIMIDO</w:t>
            </w:r>
          </w:p>
        </w:tc>
        <w:tc>
          <w:tcPr>
            <w:tcW w:type="dxa" w:w="1440"/>
          </w:tcPr>
          <w:p>
            <w:r>
              <w:t>FALTA DESDE 23/11/2026</w:t>
            </w:r>
          </w:p>
        </w:tc>
        <w:tc>
          <w:tcPr>
            <w:tcW w:type="dxa" w:w="1440"/>
          </w:tcPr>
          <w:p>
            <w:r>
              <w:t>1034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MEBENDAZOL  100 MG COMPRIMIDO</w:t>
            </w:r>
          </w:p>
        </w:tc>
        <w:tc>
          <w:tcPr>
            <w:tcW w:type="dxa" w:w="1440"/>
          </w:tcPr>
          <w:p>
            <w:r>
              <w:t>FALTA DESDE 15/12/2026</w:t>
            </w:r>
          </w:p>
        </w:tc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NISTATINA  25000 UI/G CREME VAGINAL</w:t>
            </w:r>
          </w:p>
        </w:tc>
        <w:tc>
          <w:tcPr>
            <w:tcW w:type="dxa" w:w="1440"/>
          </w:tcPr>
          <w:p>
            <w:r>
              <w:t>FALTA DESDE 30/12/2026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PIRIDOXINA (VITAMINA B6) + TIAMINA (VITAMINA B1) + CIANOCOBALAMINA (VITAMINA B12) + DEXAMETASONA  (100+100)+(4,37+5) MG SOLUÇÃO INJETÁVEL</w:t>
            </w:r>
          </w:p>
        </w:tc>
        <w:tc>
          <w:tcPr>
            <w:tcW w:type="dxa" w:w="1440"/>
          </w:tcPr>
          <w:p>
            <w:r>
              <w:t>FALTA DESDE 07/01/2026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MICONAZOL NITRATO 20 MG/G CREME VAGINAL</w:t>
            </w:r>
          </w:p>
        </w:tc>
        <w:tc>
          <w:tcPr>
            <w:tcW w:type="dxa" w:w="1440"/>
          </w:tcPr>
          <w:p>
            <w:r>
              <w:t>FALTA DESDE 23/11/2026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IBUPROFENO  20 MG/ML SUSPENSAO ORAL</w:t>
            </w:r>
          </w:p>
        </w:tc>
        <w:tc>
          <w:tcPr>
            <w:tcW w:type="dxa" w:w="1440"/>
          </w:tcPr>
          <w:p>
            <w:r>
              <w:t>FALTA DESDE 09/12/2026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DIMETICONA  75 MG/ML EMULSAO ORAL</w:t>
            </w:r>
          </w:p>
        </w:tc>
        <w:tc>
          <w:tcPr>
            <w:tcW w:type="dxa" w:w="1440"/>
          </w:tcPr>
          <w:p>
            <w:r>
              <w:t>FALTA DESDE 25/11/2026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POLIVITAMINICO    COMPRIMIDO</w:t>
            </w:r>
          </w:p>
        </w:tc>
        <w:tc>
          <w:tcPr>
            <w:tcW w:type="dxa" w:w="1440"/>
          </w:tcPr>
          <w:p>
            <w:r>
              <w:t>FALTA DESDE 23/12/2026</w:t>
            </w:r>
          </w:p>
        </w:tc>
        <w:tc>
          <w:tcPr>
            <w:tcW w:type="dxa" w:w="1440"/>
          </w:tcPr>
          <w:p>
            <w:r>
              <w:t>2691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NORFLOXACINO  400 MG COMPRIMIDO REVESTIDO</w:t>
            </w:r>
          </w:p>
        </w:tc>
        <w:tc>
          <w:tcPr>
            <w:tcW w:type="dxa" w:w="1440"/>
          </w:tcPr>
          <w:p>
            <w:r>
              <w:t>FALTA DESDE 16/11/2026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CINARIZINA  75 MG COMPRIMIDO</w:t>
            </w:r>
          </w:p>
        </w:tc>
        <w:tc>
          <w:tcPr>
            <w:tcW w:type="dxa" w:w="1440"/>
          </w:tcPr>
          <w:p>
            <w:r>
              <w:t>FALTA DESDE 12/01/2026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MEBENDAZOL  20 MG/ML SUSPENSAO ORAL</w:t>
            </w:r>
          </w:p>
        </w:tc>
        <w:tc>
          <w:tcPr>
            <w:tcW w:type="dxa" w:w="1440"/>
          </w:tcPr>
          <w:p>
            <w:r>
              <w:t>FALTA DESDE 29/11/2026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ÁGUA DESTILADA ESTÉRIL E APIROGÊNICA AMPOLA 5 ML SOLUÇÃO INJETÁVEL</w:t>
            </w:r>
          </w:p>
        </w:tc>
        <w:tc>
          <w:tcPr>
            <w:tcW w:type="dxa" w:w="1440"/>
          </w:tcPr>
          <w:p>
            <w:r>
              <w:t>FALTA DESDE 01/04/2026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METOCLOPRAMIDA CLORIDRATO 10 MG/ML SOLUÇÃO INJETÁVEL</w:t>
            </w:r>
          </w:p>
        </w:tc>
        <w:tc>
          <w:tcPr>
            <w:tcW w:type="dxa" w:w="1440"/>
          </w:tcPr>
          <w:p>
            <w:r>
              <w:t>FALTA DESDE 25/04/2026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LEVOMEPROMAZINA MALEATO 100 MG COMPRIMIDO REVESTIDO</w:t>
            </w:r>
          </w:p>
        </w:tc>
        <w:tc>
          <w:tcPr>
            <w:tcW w:type="dxa" w:w="1440"/>
          </w:tcPr>
          <w:p>
            <w:r>
              <w:t>FALTA DESDE 04/10/2026</w:t>
            </w:r>
          </w:p>
        </w:tc>
        <w:tc>
          <w:tcPr>
            <w:tcW w:type="dxa" w:w="1440"/>
          </w:tcPr>
          <w:p>
            <w:r>
              <w:t>871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BENZOILMETRONIDAZOL  40 MG/ML SUSPENSAO ORAL</w:t>
            </w:r>
          </w:p>
        </w:tc>
        <w:tc>
          <w:tcPr>
            <w:tcW w:type="dxa" w:w="1440"/>
          </w:tcPr>
          <w:p>
            <w:r>
              <w:t>FALTA DESDE 17/11/2026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R$ 5,11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R$ 46,02</w:t>
            </w:r>
          </w:p>
        </w:tc>
      </w:tr>
      <w:tr>
        <w:tc>
          <w:tcPr>
            <w:tcW w:type="dxa" w:w="1440"/>
          </w:tcPr>
          <w:p>
            <w:r>
              <w:t>DROPROPIZINA  1,5 MG/ML XAROPE</w:t>
            </w:r>
          </w:p>
        </w:tc>
        <w:tc>
          <w:tcPr>
            <w:tcW w:type="dxa" w:w="1440"/>
          </w:tcPr>
          <w:p>
            <w:r>
              <w:t>FALTA DESDE 29/11/2026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BECLOMETASONA DIPROPIONATO 50 MCG/DOSE SUSPENSAO NASAL</w:t>
            </w:r>
          </w:p>
        </w:tc>
        <w:tc>
          <w:tcPr>
            <w:tcW w:type="dxa" w:w="1440"/>
          </w:tcPr>
          <w:p>
            <w:r>
              <w:t>FALTA DESDE 22/11/2026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R$ 15,95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R$ 175,45</w:t>
            </w:r>
          </w:p>
        </w:tc>
      </w:tr>
      <w:tr>
        <w:tc>
          <w:tcPr>
            <w:tcW w:type="dxa" w:w="1440"/>
          </w:tcPr>
          <w:p>
            <w:r>
              <w:t>RANITIDINA CLORIDRATO 150 MG COMPRIMIDO</w:t>
            </w:r>
          </w:p>
        </w:tc>
        <w:tc>
          <w:tcPr>
            <w:tcW w:type="dxa" w:w="1440"/>
          </w:tcPr>
          <w:p>
            <w:r>
              <w:t>FALTA DESDE 16/12/2026</w:t>
            </w:r>
          </w:p>
        </w:tc>
        <w:tc>
          <w:tcPr>
            <w:tcW w:type="dxa" w:w="1440"/>
          </w:tcPr>
          <w:p>
            <w:r>
              <w:t>1305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CETOCONAZOL  200 MG COMPRIMIDO</w:t>
            </w:r>
          </w:p>
        </w:tc>
        <w:tc>
          <w:tcPr>
            <w:tcW w:type="dxa" w:w="1440"/>
          </w:tcPr>
          <w:p>
            <w:r>
              <w:t>FALTA DESDE 22/12/2026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AMBROXOL CLORIDRATO 3 MG/ML XAROPE</w:t>
            </w:r>
          </w:p>
        </w:tc>
        <w:tc>
          <w:tcPr>
            <w:tcW w:type="dxa" w:w="1440"/>
          </w:tcPr>
          <w:p>
            <w:r>
              <w:t>FALTA DESDE 06/09/2026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R$ 2,31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R$ 39,27</w:t>
            </w:r>
          </w:p>
        </w:tc>
      </w:tr>
      <w:tr>
        <w:tc>
          <w:tcPr>
            <w:tcW w:type="dxa" w:w="1440"/>
          </w:tcPr>
          <w:p>
            <w:r>
              <w:t>METILDOPA  250 MG COMPRIMIDO</w:t>
            </w:r>
          </w:p>
        </w:tc>
        <w:tc>
          <w:tcPr>
            <w:tcW w:type="dxa" w:w="1440"/>
          </w:tcPr>
          <w:p>
            <w:r>
              <w:t>FALTA DESDE 05/12/2026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R$ 0,45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R$ 40,43</w:t>
            </w:r>
          </w:p>
        </w:tc>
      </w:tr>
      <w:tr>
        <w:tc>
          <w:tcPr>
            <w:tcW w:type="dxa" w:w="1440"/>
          </w:tcPr>
          <w:p>
            <w:r>
              <w:t>BENZILA BENZOATO 250 MG/ML EMULSAO TOPICA</w:t>
            </w:r>
          </w:p>
        </w:tc>
        <w:tc>
          <w:tcPr>
            <w:tcW w:type="dxa" w:w="1440"/>
          </w:tcPr>
          <w:p>
            <w:r>
              <w:t>FALTA DESDE 03/06/2026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CLORETO DE SODIO  9 MG/ML SOLUCAO NASAL</w:t>
            </w:r>
          </w:p>
        </w:tc>
        <w:tc>
          <w:tcPr>
            <w:tcW w:type="dxa" w:w="1440"/>
          </w:tcPr>
          <w:p>
            <w:r>
              <w:t>FALTA DESDE 01/11/2026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CETOCONAZOL  20 MG/ML SHAMPOO</w:t>
            </w:r>
          </w:p>
        </w:tc>
        <w:tc>
          <w:tcPr>
            <w:tcW w:type="dxa" w:w="1440"/>
          </w:tcPr>
          <w:p>
            <w:r>
              <w:t>FALTA DESDE 23/05/2026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R$ 5,11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R$ 178,94</w:t>
            </w:r>
          </w:p>
        </w:tc>
      </w:tr>
      <w:tr>
        <w:tc>
          <w:tcPr>
            <w:tcW w:type="dxa" w:w="1440"/>
          </w:tcPr>
          <w:p>
            <w:r>
              <w:t>SIMETICONA  75 MG/ML EMULSAO ORAL</w:t>
            </w:r>
          </w:p>
        </w:tc>
        <w:tc>
          <w:tcPr>
            <w:tcW w:type="dxa" w:w="1440"/>
          </w:tcPr>
          <w:p>
            <w:r>
              <w:t>FALTA DESDE 27/12/2026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R$ 1,44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R$ 74,95</w:t>
            </w:r>
          </w:p>
        </w:tc>
      </w:tr>
      <w:tr>
        <w:tc>
          <w:tcPr>
            <w:tcW w:type="dxa" w:w="1440"/>
          </w:tcPr>
          <w:p>
            <w:r>
              <w:t>FENOTEROL BROMIDRATO 5 MG/ML SOLUCAO ORAL</w:t>
            </w:r>
          </w:p>
        </w:tc>
        <w:tc>
          <w:tcPr>
            <w:tcW w:type="dxa" w:w="1440"/>
          </w:tcPr>
          <w:p>
            <w:r>
              <w:t>FALTA DESDE 23/12/2026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CIMETIDINA  150 MG/ML SOLUÇÃO INJETÁVEL</w:t>
            </w:r>
          </w:p>
        </w:tc>
        <w:tc>
          <w:tcPr>
            <w:tcW w:type="dxa" w:w="1440"/>
          </w:tcPr>
          <w:p>
            <w:r>
              <w:t>FALTA DESDE 30/11/2026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ÁCIDO ASCÓRBICO (VITAMINA C)  500 MG COMPRIMIDO</w:t>
            </w:r>
          </w:p>
        </w:tc>
        <w:tc>
          <w:tcPr>
            <w:tcW w:type="dxa" w:w="1440"/>
          </w:tcPr>
          <w:p>
            <w:r>
              <w:t>FALTA DESDE 10/10/2026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HIDROCLOROTIAZIDA  50 MG COMPRIMIDO</w:t>
            </w:r>
          </w:p>
        </w:tc>
        <w:tc>
          <w:tcPr>
            <w:tcW w:type="dxa" w:w="1440"/>
          </w:tcPr>
          <w:p>
            <w:r>
              <w:t>FALTA DESDE 06/06/2026</w:t>
            </w:r>
          </w:p>
        </w:tc>
        <w:tc>
          <w:tcPr>
            <w:tcW w:type="dxa" w:w="1440"/>
          </w:tcPr>
          <w:p>
            <w:r>
              <w:t>43637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OSELTAMIVIR FOSFATO 45 MG COMPRIMIDO</w:t>
            </w:r>
          </w:p>
        </w:tc>
        <w:tc>
          <w:tcPr>
            <w:tcW w:type="dxa" w:w="1440"/>
          </w:tcPr>
          <w:p>
            <w:r>
              <w:t>FALTA DESDE 18/05/2026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MICONAZOL NITRATO 20 MG/G LOÇÃO</w:t>
            </w:r>
          </w:p>
        </w:tc>
        <w:tc>
          <w:tcPr>
            <w:tcW w:type="dxa" w:w="1440"/>
          </w:tcPr>
          <w:p>
            <w:r>
              <w:t>FALTA DESDE 19/09/2026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ESPIRAMICINA  1,5 MUI (500 MG)  COMPRIMIDO REVESTIDO</w:t>
            </w:r>
          </w:p>
        </w:tc>
        <w:tc>
          <w:tcPr>
            <w:tcW w:type="dxa" w:w="1440"/>
          </w:tcPr>
          <w:p>
            <w:r>
              <w:t>FALTA DESDE 20/07/2026</w:t>
            </w:r>
          </w:p>
        </w:tc>
        <w:tc>
          <w:tcPr>
            <w:tcW w:type="dxa" w:w="1440"/>
          </w:tcPr>
          <w:p>
            <w:r>
              <w:t>3520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GLICOSE  500 MG/ML (50%)  SOLUÇÃO INJETÁVEL (SISTEMA FECHADO)</w:t>
            </w:r>
          </w:p>
        </w:tc>
        <w:tc>
          <w:tcPr>
            <w:tcW w:type="dxa" w:w="1440"/>
          </w:tcPr>
          <w:p>
            <w:r>
              <w:t>FALTA DESDE 09/09/2026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DIOSMINA + HESPERIDINA  450+50 MG COMPRIMIDO</w:t>
            </w:r>
          </w:p>
        </w:tc>
        <w:tc>
          <w:tcPr>
            <w:tcW w:type="dxa" w:w="1440"/>
          </w:tcPr>
          <w:p>
            <w:r>
              <w:t>FALTA DESDE 16/09/2026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TIAMINA (VITAMINA B1) + RIBOFLAVINA (VITAMINA B2) + PIRIDOXINA (VITAMINA B6) + NICOTINAMIDA (VITAMINA B3) + PANTOTENATO DE CALCIO (VITAMINA B5)    COMPRIMIDO REVESTIDO</w:t>
            </w:r>
          </w:p>
        </w:tc>
        <w:tc>
          <w:tcPr>
            <w:tcW w:type="dxa" w:w="1440"/>
          </w:tcPr>
          <w:p>
            <w:r>
              <w:t>FALTA DESDE 25/11/2026</w:t>
            </w:r>
          </w:p>
        </w:tc>
        <w:tc>
          <w:tcPr>
            <w:tcW w:type="dxa" w:w="1440"/>
          </w:tcPr>
          <w:p>
            <w:r>
              <w:t>1019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INSULINA ANÁLOGA DE AÇÃO PROLONGADA  100 UI/ML (RF/CANETA) SOLUÇÃO INJETÁVEL</w:t>
            </w:r>
          </w:p>
        </w:tc>
        <w:tc>
          <w:tcPr>
            <w:tcW w:type="dxa" w:w="1440"/>
          </w:tcPr>
          <w:p>
            <w:r>
              <w:t>FALTA DESDE 01/12/2026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ESOMEPRAZOL  40 MG COMPRIMIDO</w:t>
            </w:r>
          </w:p>
        </w:tc>
        <w:tc>
          <w:tcPr>
            <w:tcW w:type="dxa" w:w="1440"/>
          </w:tcPr>
          <w:p>
            <w:r>
              <w:t>FALTA DESDE 21/12/2026</w:t>
            </w:r>
          </w:p>
        </w:tc>
        <w:tc>
          <w:tcPr>
            <w:tcW w:type="dxa" w:w="1440"/>
          </w:tcPr>
          <w:p>
            <w:r>
              <w:t>532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ATORVASTATINA CALCICA 20 MG COMPRIMIDO</w:t>
            </w:r>
          </w:p>
        </w:tc>
        <w:tc>
          <w:tcPr>
            <w:tcW w:type="dxa" w:w="1440"/>
          </w:tcPr>
          <w:p>
            <w:r>
              <w:t>FALTA DESDE 18/10/2026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QUETIAPINA HEMIFUMARATO 25 MG COMPRIMIDO</w:t>
            </w:r>
          </w:p>
        </w:tc>
        <w:tc>
          <w:tcPr>
            <w:tcW w:type="dxa" w:w="1440"/>
          </w:tcPr>
          <w:p>
            <w:r>
              <w:t>FALTA DESDE 24/11/2026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R$ 0,09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R$ 43,20</w:t>
            </w:r>
          </w:p>
        </w:tc>
      </w:tr>
      <w:tr>
        <w:tc>
          <w:tcPr>
            <w:tcW w:type="dxa" w:w="1440"/>
          </w:tcPr>
          <w:p>
            <w:r>
              <w:t>RIFAMPICINA + PIRAZINAMIDA + ETAMBUTOL + ISONIAZIDA  150+400+275+75 MG COMPRIMIDO</w:t>
            </w:r>
          </w:p>
        </w:tc>
        <w:tc>
          <w:tcPr>
            <w:tcW w:type="dxa" w:w="1440"/>
          </w:tcPr>
          <w:p>
            <w:r>
              <w:t>FALTA DESDE 01/12/2026</w:t>
            </w:r>
          </w:p>
        </w:tc>
        <w:tc>
          <w:tcPr>
            <w:tcW w:type="dxa" w:w="1440"/>
          </w:tcPr>
          <w:p>
            <w:r>
              <w:t>1792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CIANOCOBALAMINA (VITAMINA B12) + LINDOCAINA + PIRIDOXINA (VITAMINA B6) + TIAMINA (VITAMINA B1) + DEXAMETASONA  0,53+5,2+50+50+5,3 MG/ML SOLUÇÃO INJETÁVEL</w:t>
            </w:r>
          </w:p>
        </w:tc>
        <w:tc>
          <w:tcPr>
            <w:tcW w:type="dxa" w:w="1440"/>
          </w:tcPr>
          <w:p>
            <w:r>
              <w:t>FALTA DESDE 27/12/2026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DEXAMETASONA FOSFATO DISSODICO 4 MG/ML SOLUÇÃO INJETÁVEL (VIA ENDOVENOSA OU INTRAMUSCULAR)</w:t>
            </w:r>
          </w:p>
        </w:tc>
        <w:tc>
          <w:tcPr>
            <w:tcW w:type="dxa" w:w="1440"/>
          </w:tcPr>
          <w:p>
            <w:r>
              <w:t>FALTA DESDE 23/12/2026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R$ 0,69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R$ 301,53</w:t>
            </w:r>
          </w:p>
        </w:tc>
      </w:tr>
      <w:tr>
        <w:tc>
          <w:tcPr>
            <w:tcW w:type="dxa" w:w="1440"/>
          </w:tcPr>
          <w:p>
            <w:r>
              <w:t>LANCETA AUTOMÁTICA DESCARTÁVEL PARA PUNÇÃO DIGITAL</w:t>
            </w:r>
          </w:p>
        </w:tc>
        <w:tc>
          <w:tcPr>
            <w:tcW w:type="dxa" w:w="1440"/>
          </w:tcPr>
          <w:p>
            <w:r>
              <w:t>FALTA DESDE 13/08/2026</w:t>
            </w:r>
          </w:p>
        </w:tc>
        <w:tc>
          <w:tcPr>
            <w:tcW w:type="dxa" w:w="1440"/>
          </w:tcPr>
          <w:p>
            <w:r>
              <w:t>5715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CEFTRIAXONA  1 G PÓ PARA SOLUÇÃO INJETÁVEL (VIA ENDOVENOSA)</w:t>
            </w:r>
          </w:p>
        </w:tc>
        <w:tc>
          <w:tcPr>
            <w:tcW w:type="dxa" w:w="1440"/>
          </w:tcPr>
          <w:p>
            <w:r>
              <w:t>FALTA DESDE 19/12/2026</w:t>
            </w:r>
          </w:p>
        </w:tc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R$ 3,73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R$ 394,85</w:t>
            </w:r>
          </w:p>
        </w:tc>
      </w:tr>
      <w:tr>
        <w:tc>
          <w:tcPr>
            <w:tcW w:type="dxa" w:w="1440"/>
          </w:tcPr>
          <w:p>
            <w:r>
              <w:t>MORFINA SULFATO 10 MG/ML SOLUÇÃO INJETÁVEL</w:t>
            </w:r>
          </w:p>
        </w:tc>
        <w:tc>
          <w:tcPr>
            <w:tcW w:type="dxa" w:w="1440"/>
          </w:tcPr>
          <w:p>
            <w:r>
              <w:t>FALTA DESDE 23/12/2026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SERINGA PARA APLICAÇÃO DE INSULINA - 1,0 ML - AGULHA 8,0 X 0,30 MM</w:t>
            </w:r>
          </w:p>
        </w:tc>
        <w:tc>
          <w:tcPr>
            <w:tcW w:type="dxa" w:w="1440"/>
          </w:tcPr>
          <w:p>
            <w:r>
              <w:t>FALTA DESDE 23/12/2026</w:t>
            </w:r>
          </w:p>
        </w:tc>
        <w:tc>
          <w:tcPr>
            <w:tcW w:type="dxa" w:w="1440"/>
          </w:tcPr>
          <w:p>
            <w:r>
              <w:t>4230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GLICOSE  500 MG/ML (50%) SOLUCAO INJETAVEL - AMPOLA DE 10 ML</w:t>
            </w:r>
          </w:p>
        </w:tc>
        <w:tc>
          <w:tcPr>
            <w:tcW w:type="dxa" w:w="1440"/>
          </w:tcPr>
          <w:p>
            <w:r>
              <w:t>FALTA DESDE 21/12/2026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EFEDRINA SULFATO 50 MG/ML SOLUÇÃO INJETÁVEL</w:t>
            </w:r>
          </w:p>
        </w:tc>
        <w:tc>
          <w:tcPr>
            <w:tcW w:type="dxa" w:w="1440"/>
          </w:tcPr>
          <w:p>
            <w:r>
              <w:t>FALTA DESDE 22/12/2026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R$ 4,70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R$ 376,00</w:t>
            </w:r>
          </w:p>
        </w:tc>
      </w:tr>
      <w:tr>
        <w:tc>
          <w:tcPr>
            <w:tcW w:type="dxa" w:w="1440"/>
          </w:tcPr>
          <w:p>
            <w:r>
              <w:t>BIPERIDENO CLORIDRATO 5 MG/ML SOLUÇÃO INJETÁVEL (VIA ENDOVENOSA OU INTRAMUSCULAR)</w:t>
            </w:r>
          </w:p>
        </w:tc>
        <w:tc>
          <w:tcPr>
            <w:tcW w:type="dxa" w:w="1440"/>
          </w:tcPr>
          <w:p>
            <w:r>
              <w:t>FALTA DESDE 23/12/2026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R$ 2,54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R$ 142,05</w:t>
            </w:r>
          </w:p>
        </w:tc>
      </w:tr>
    </w:tbl>
    <w:p/>
    <w:p>
      <w:pPr>
        <w:pStyle w:val="Heading2"/>
      </w:pPr>
      <w:r>
        <w:t>2. ITENS COM VALIDADE CRÍTICA (63)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Medicamento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Validade Considerada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Quantidade para 8 meses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Menor Preço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Origem/Aba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 Total Estimado</w:t>
            </w:r>
          </w:p>
        </w:tc>
      </w:tr>
      <w:tr>
        <w:tc>
          <w:tcPr>
            <w:tcW w:type="dxa" w:w="1440"/>
          </w:tcPr>
          <w:p>
            <w:r>
              <w:t>NIFEDIPINO  20 MG COMPRIMIDO</w:t>
            </w:r>
          </w:p>
        </w:tc>
        <w:tc>
          <w:tcPr>
            <w:tcW w:type="dxa" w:w="1440"/>
          </w:tcPr>
          <w:p>
            <w:r>
              <w:t>31/07/2026</w:t>
            </w:r>
          </w:p>
        </w:tc>
        <w:tc>
          <w:tcPr>
            <w:tcW w:type="dxa" w:w="1440"/>
          </w:tcPr>
          <w:p>
            <w:r>
              <w:t>15351</w:t>
            </w:r>
          </w:p>
        </w:tc>
        <w:tc>
          <w:tcPr>
            <w:tcW w:type="dxa" w:w="1440"/>
          </w:tcPr>
          <w:p>
            <w:r>
              <w:t>R$ 0,05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R$ 767,55</w:t>
            </w:r>
          </w:p>
        </w:tc>
      </w:tr>
      <w:tr>
        <w:tc>
          <w:tcPr>
            <w:tcW w:type="dxa" w:w="1440"/>
          </w:tcPr>
          <w:p>
            <w:r>
              <w:t>ENALAPRIL MALEATO 20 MG COMPRIMIDO</w:t>
            </w:r>
          </w:p>
        </w:tc>
        <w:tc>
          <w:tcPr>
            <w:tcW w:type="dxa" w:w="1440"/>
          </w:tcPr>
          <w:p>
            <w:r>
              <w:t>30/09/2026</w:t>
            </w:r>
          </w:p>
        </w:tc>
        <w:tc>
          <w:tcPr>
            <w:tcW w:type="dxa" w:w="1440"/>
          </w:tcPr>
          <w:p>
            <w:r>
              <w:t>22299</w:t>
            </w:r>
          </w:p>
        </w:tc>
        <w:tc>
          <w:tcPr>
            <w:tcW w:type="dxa" w:w="1440"/>
          </w:tcPr>
          <w:p>
            <w:r>
              <w:t>R$ 0,05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R$ 1.014,60</w:t>
            </w:r>
          </w:p>
        </w:tc>
      </w:tr>
      <w:tr>
        <w:tc>
          <w:tcPr>
            <w:tcW w:type="dxa" w:w="1440"/>
          </w:tcPr>
          <w:p>
            <w:r>
              <w:t>FUROSEMIDA  10 MG/ML SOLUÇÃO INJETÁVEL (VIA ENDOVENOSA OU INTRAMUSCULAR)</w:t>
            </w:r>
          </w:p>
        </w:tc>
        <w:tc>
          <w:tcPr>
            <w:tcW w:type="dxa" w:w="1440"/>
          </w:tcPr>
          <w:p>
            <w:r>
              <w:t>01/10/2025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R$ 0,61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R$ 47,15</w:t>
            </w:r>
          </w:p>
        </w:tc>
      </w:tr>
      <w:tr>
        <w:tc>
          <w:tcPr>
            <w:tcW w:type="dxa" w:w="1440"/>
          </w:tcPr>
          <w:p>
            <w:r>
              <w:t>NORETISTERONA + ESTRADIOL ENANTATO + VALERATO 50+5 MG/ML SOLUÇÃO INJETÁVEL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CLONAZEPAM  2 MG COMPRIMIDO</w:t>
            </w:r>
          </w:p>
        </w:tc>
        <w:tc>
          <w:tcPr>
            <w:tcW w:type="dxa" w:w="1440"/>
          </w:tcPr>
          <w:p>
            <w:r>
              <w:t>30/04/2026</w:t>
            </w:r>
          </w:p>
        </w:tc>
        <w:tc>
          <w:tcPr>
            <w:tcW w:type="dxa" w:w="1440"/>
          </w:tcPr>
          <w:p>
            <w:r>
              <w:t>24852</w:t>
            </w:r>
          </w:p>
        </w:tc>
        <w:tc>
          <w:tcPr>
            <w:tcW w:type="dxa" w:w="1440"/>
          </w:tcPr>
          <w:p>
            <w:r>
              <w:t>R$ 0,04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R$ 994,08</w:t>
            </w:r>
          </w:p>
        </w:tc>
      </w:tr>
      <w:tr>
        <w:tc>
          <w:tcPr>
            <w:tcW w:type="dxa" w:w="1440"/>
          </w:tcPr>
          <w:p>
            <w:r>
              <w:t>DIAZEPAM  5 MG/ML SOLUÇÃO INJETÁVEL (VIA ENDOVENOSA)</w:t>
            </w:r>
          </w:p>
        </w:tc>
        <w:tc>
          <w:tcPr>
            <w:tcW w:type="dxa" w:w="1440"/>
          </w:tcPr>
          <w:p>
            <w:r>
              <w:t>30/12/2025</w:t>
            </w:r>
          </w:p>
        </w:tc>
        <w:tc>
          <w:tcPr>
            <w:tcW w:type="dxa" w:w="1440"/>
          </w:tcPr>
          <w:p>
            <w:r>
              <w:t>82</w:t>
            </w:r>
          </w:p>
        </w:tc>
        <w:tc>
          <w:tcPr>
            <w:tcW w:type="dxa" w:w="1440"/>
          </w:tcPr>
          <w:p>
            <w:r>
              <w:t>R$ 0,73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R$ 60,01</w:t>
            </w:r>
          </w:p>
        </w:tc>
      </w:tr>
      <w:tr>
        <w:tc>
          <w:tcPr>
            <w:tcW w:type="dxa" w:w="1440"/>
          </w:tcPr>
          <w:p>
            <w:r>
              <w:t>DIPIRONA SODICA 500 MG/ML SOLUÇÃO INJETÁVEL (VIA ENDOVENOSA OU INTRAMUSCULAR)</w:t>
            </w:r>
          </w:p>
        </w:tc>
        <w:tc>
          <w:tcPr>
            <w:tcW w:type="dxa" w:w="1440"/>
          </w:tcPr>
          <w:p>
            <w:r>
              <w:t>31/12/2026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R$ 0,48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R$ 360,75</w:t>
            </w:r>
          </w:p>
        </w:tc>
      </w:tr>
      <w:tr>
        <w:tc>
          <w:tcPr>
            <w:tcW w:type="dxa" w:w="1440"/>
          </w:tcPr>
          <w:p>
            <w:r>
              <w:t>SAIS DE REIDRATACAO ORAL (CLORETO DE SÓDIO + GLICOSE + CITRATO DE SÓDIO + CLORETO DE POTÁSSIO)  3,5+20,0+2,9+1,5 G PO PARA PREPARACAO EXTEMPORANEA</w:t>
            </w:r>
          </w:p>
        </w:tc>
        <w:tc>
          <w:tcPr>
            <w:tcW w:type="dxa" w:w="1440"/>
          </w:tcPr>
          <w:p>
            <w:r>
              <w:t>30/10/2026</w:t>
            </w:r>
          </w:p>
        </w:tc>
        <w:tc>
          <w:tcPr>
            <w:tcW w:type="dxa" w:w="1440"/>
          </w:tcPr>
          <w:p>
            <w:r>
              <w:t>895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IPRATROPIO BROMETO 0,25 MG/ML SOLUCAO PARA INALACAO</w:t>
            </w:r>
          </w:p>
        </w:tc>
        <w:tc>
          <w:tcPr>
            <w:tcW w:type="dxa" w:w="1440"/>
          </w:tcPr>
          <w:p>
            <w:r>
              <w:t>05/03/2026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R$ 0,88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R$ 55,44</w:t>
            </w:r>
          </w:p>
        </w:tc>
      </w:tr>
      <w:tr>
        <w:tc>
          <w:tcPr>
            <w:tcW w:type="dxa" w:w="1440"/>
          </w:tcPr>
          <w:p>
            <w:r>
              <w:t>DIGOXINA  0,25 MG COMPRIMIDO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2387</w:t>
            </w:r>
          </w:p>
        </w:tc>
        <w:tc>
          <w:tcPr>
            <w:tcW w:type="dxa" w:w="1440"/>
          </w:tcPr>
          <w:p>
            <w:r>
              <w:t>R$ 0,15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R$ 360,68</w:t>
            </w:r>
          </w:p>
        </w:tc>
      </w:tr>
      <w:tr>
        <w:tc>
          <w:tcPr>
            <w:tcW w:type="dxa" w:w="1440"/>
          </w:tcPr>
          <w:p>
            <w:r>
              <w:t>AMOXICILINA  50 MG/ML PO PARA SUSPENSAO ORAL</w:t>
            </w:r>
          </w:p>
        </w:tc>
        <w:tc>
          <w:tcPr>
            <w:tcW w:type="dxa" w:w="1440"/>
          </w:tcPr>
          <w:p>
            <w:r>
              <w:t>08/11/2026</w:t>
            </w:r>
          </w:p>
        </w:tc>
        <w:tc>
          <w:tcPr>
            <w:tcW w:type="dxa" w:w="1440"/>
          </w:tcPr>
          <w:p>
            <w:r>
              <w:t>186</w:t>
            </w:r>
          </w:p>
        </w:tc>
        <w:tc>
          <w:tcPr>
            <w:tcW w:type="dxa" w:w="1440"/>
          </w:tcPr>
          <w:p>
            <w:r>
              <w:t>R$ 2,61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R$ 486,13</w:t>
            </w:r>
          </w:p>
        </w:tc>
      </w:tr>
      <w:tr>
        <w:tc>
          <w:tcPr>
            <w:tcW w:type="dxa" w:w="1440"/>
          </w:tcPr>
          <w:p>
            <w:r>
              <w:t>DIPIRONA SODICA 500 MG/ML SOLUCAO ORAL</w:t>
            </w:r>
          </w:p>
        </w:tc>
        <w:tc>
          <w:tcPr>
            <w:tcW w:type="dxa" w:w="1440"/>
          </w:tcPr>
          <w:p>
            <w:r>
              <w:t>04/12/2026</w:t>
            </w:r>
          </w:p>
        </w:tc>
        <w:tc>
          <w:tcPr>
            <w:tcW w:type="dxa" w:w="1440"/>
          </w:tcPr>
          <w:p>
            <w:r>
              <w:t>155</w:t>
            </w:r>
          </w:p>
        </w:tc>
        <w:tc>
          <w:tcPr>
            <w:tcW w:type="dxa" w:w="1440"/>
          </w:tcPr>
          <w:p>
            <w:r>
              <w:t>R$ 1,14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R$ 176,84</w:t>
            </w:r>
          </w:p>
        </w:tc>
      </w:tr>
      <w:tr>
        <w:tc>
          <w:tcPr>
            <w:tcW w:type="dxa" w:w="1440"/>
          </w:tcPr>
          <w:p>
            <w:r>
              <w:t>BUTILBROMETO DE ESCOPOLAMINA + DIPIRONA SÓDICA  6,67+333,4 MG/ML SOLUCAO ORAL</w:t>
            </w:r>
          </w:p>
        </w:tc>
        <w:tc>
          <w:tcPr>
            <w:tcW w:type="dxa" w:w="1440"/>
          </w:tcPr>
          <w:p>
            <w:r>
              <w:t>30/08/2026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AZITROMICINA  500 MG COMPRIMIDO REVESTIDO</w:t>
            </w:r>
          </w:p>
        </w:tc>
        <w:tc>
          <w:tcPr>
            <w:tcW w:type="dxa" w:w="1440"/>
          </w:tcPr>
          <w:p>
            <w:r>
              <w:t>30/12/2026</w:t>
            </w:r>
          </w:p>
        </w:tc>
        <w:tc>
          <w:tcPr>
            <w:tcW w:type="dxa" w:w="1440"/>
          </w:tcPr>
          <w:p>
            <w:r>
              <w:t>382</w:t>
            </w:r>
          </w:p>
        </w:tc>
        <w:tc>
          <w:tcPr>
            <w:tcW w:type="dxa" w:w="1440"/>
          </w:tcPr>
          <w:p>
            <w:r>
              <w:t>R$ 0,64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R$ 244,79</w:t>
            </w:r>
          </w:p>
        </w:tc>
      </w:tr>
      <w:tr>
        <w:tc>
          <w:tcPr>
            <w:tcW w:type="dxa" w:w="1440"/>
          </w:tcPr>
          <w:p>
            <w:r>
              <w:t>FLUOXETINA CLORIDRATO 20 MG CAPSULA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18184</w:t>
            </w:r>
          </w:p>
        </w:tc>
        <w:tc>
          <w:tcPr>
            <w:tcW w:type="dxa" w:w="1440"/>
          </w:tcPr>
          <w:p>
            <w:r>
              <w:t>R$ 0,05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R$ 909,20</w:t>
            </w:r>
          </w:p>
        </w:tc>
      </w:tr>
      <w:tr>
        <w:tc>
          <w:tcPr>
            <w:tcW w:type="dxa" w:w="1440"/>
          </w:tcPr>
          <w:p>
            <w:r>
              <w:t>LEVONORGESTREL + ETINILESTRADIOL  0,15+0,03 MG COMPRIMIDO</w:t>
            </w:r>
          </w:p>
        </w:tc>
        <w:tc>
          <w:tcPr>
            <w:tcW w:type="dxa" w:w="1440"/>
          </w:tcPr>
          <w:p>
            <w:r>
              <w:t>31/05/2026</w:t>
            </w:r>
          </w:p>
        </w:tc>
        <w:tc>
          <w:tcPr>
            <w:tcW w:type="dxa" w:w="1440"/>
          </w:tcPr>
          <w:p>
            <w:r>
              <w:t>6726</w:t>
            </w:r>
          </w:p>
        </w:tc>
        <w:tc>
          <w:tcPr>
            <w:tcW w:type="dxa" w:w="1440"/>
          </w:tcPr>
          <w:p>
            <w:r>
              <w:t>R$ 0,07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R$ 497,72</w:t>
            </w:r>
          </w:p>
        </w:tc>
      </w:tr>
      <w:tr>
        <w:tc>
          <w:tcPr>
            <w:tcW w:type="dxa" w:w="1440"/>
          </w:tcPr>
          <w:p>
            <w:r>
              <w:t>METOCLOPRAMIDA CLORIDRATO 4 MG/ML SOLUCAO ORAL</w:t>
            </w:r>
          </w:p>
        </w:tc>
        <w:tc>
          <w:tcPr>
            <w:tcW w:type="dxa" w:w="1440"/>
          </w:tcPr>
          <w:p>
            <w:r>
              <w:t>21/09/2025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RISPERIDONA  2 MG COMPRIMIDO REVESTIDO</w:t>
            </w:r>
          </w:p>
        </w:tc>
        <w:tc>
          <w:tcPr>
            <w:tcW w:type="dxa" w:w="1440"/>
          </w:tcPr>
          <w:p>
            <w:r>
              <w:t>30/09/2026</w:t>
            </w:r>
          </w:p>
        </w:tc>
        <w:tc>
          <w:tcPr>
            <w:tcW w:type="dxa" w:w="1440"/>
          </w:tcPr>
          <w:p>
            <w:r>
              <w:t>3303</w:t>
            </w:r>
          </w:p>
        </w:tc>
        <w:tc>
          <w:tcPr>
            <w:tcW w:type="dxa" w:w="1440"/>
          </w:tcPr>
          <w:p>
            <w:r>
              <w:t>R$ 0,09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R$ 297,27</w:t>
            </w:r>
          </w:p>
        </w:tc>
      </w:tr>
      <w:tr>
        <w:tc>
          <w:tcPr>
            <w:tcW w:type="dxa" w:w="1440"/>
          </w:tcPr>
          <w:p>
            <w:r>
              <w:t>NITROFURANTOINA  100 MG CAPSULA</w:t>
            </w:r>
          </w:p>
        </w:tc>
        <w:tc>
          <w:tcPr>
            <w:tcW w:type="dxa" w:w="1440"/>
          </w:tcPr>
          <w:p>
            <w:r>
              <w:t>30/10/2026</w:t>
            </w:r>
          </w:p>
        </w:tc>
        <w:tc>
          <w:tcPr>
            <w:tcW w:type="dxa" w:w="1440"/>
          </w:tcPr>
          <w:p>
            <w:r>
              <w:t>991</w:t>
            </w:r>
          </w:p>
        </w:tc>
        <w:tc>
          <w:tcPr>
            <w:tcW w:type="dxa" w:w="1440"/>
          </w:tcPr>
          <w:p>
            <w:r>
              <w:t>R$ 0,21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R$ 208,01</w:t>
            </w:r>
          </w:p>
        </w:tc>
      </w:tr>
      <w:tr>
        <w:tc>
          <w:tcPr>
            <w:tcW w:type="dxa" w:w="1440"/>
          </w:tcPr>
          <w:p>
            <w:r>
              <w:t>HALOPERIDOL  2 MG/ML SOLUCAO ORAL</w:t>
            </w:r>
          </w:p>
        </w:tc>
        <w:tc>
          <w:tcPr>
            <w:tcW w:type="dxa" w:w="1440"/>
          </w:tcPr>
          <w:p>
            <w:r>
              <w:t>30/04/2026</w:t>
            </w:r>
          </w:p>
        </w:tc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R$ 3,18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R$ 404,09</w:t>
            </w:r>
          </w:p>
        </w:tc>
      </w:tr>
      <w:tr>
        <w:tc>
          <w:tcPr>
            <w:tcW w:type="dxa" w:w="1440"/>
          </w:tcPr>
          <w:p>
            <w:r>
              <w:t>CITALOPRAM  20 MG COMPRIMIDO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3421</w:t>
            </w:r>
          </w:p>
        </w:tc>
        <w:tc>
          <w:tcPr>
            <w:tcW w:type="dxa" w:w="1440"/>
          </w:tcPr>
          <w:p>
            <w:r>
              <w:t>R$ 0,09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R$ 304,47</w:t>
            </w:r>
          </w:p>
        </w:tc>
      </w:tr>
      <w:tr>
        <w:tc>
          <w:tcPr>
            <w:tcW w:type="dxa" w:w="1440"/>
          </w:tcPr>
          <w:p>
            <w:r>
              <w:t>CARBONATO DE CALCIO  1250 MG (500 MG DE CALCIO)  COMPRIMIDO</w:t>
            </w:r>
          </w:p>
        </w:tc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1440"/>
          </w:tcPr>
          <w:p>
            <w:r>
              <w:t>1589</w:t>
            </w:r>
          </w:p>
        </w:tc>
        <w:tc>
          <w:tcPr>
            <w:tcW w:type="dxa" w:w="1440"/>
          </w:tcPr>
          <w:p>
            <w:r>
              <w:t>R$ 0,09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R$ 143,01</w:t>
            </w:r>
          </w:p>
        </w:tc>
      </w:tr>
      <w:tr>
        <w:tc>
          <w:tcPr>
            <w:tcW w:type="dxa" w:w="1440"/>
          </w:tcPr>
          <w:p>
            <w:r>
              <w:t>METOCLOPRAMIDA CLORIDRATO 10 MG COMPRIMIDO</w:t>
            </w:r>
          </w:p>
        </w:tc>
        <w:tc>
          <w:tcPr>
            <w:tcW w:type="dxa" w:w="1440"/>
          </w:tcPr>
          <w:p>
            <w:r>
              <w:t>04/02/2026</w:t>
            </w:r>
          </w:p>
        </w:tc>
        <w:tc>
          <w:tcPr>
            <w:tcW w:type="dxa" w:w="1440"/>
          </w:tcPr>
          <w:p>
            <w:r>
              <w:t>861</w:t>
            </w:r>
          </w:p>
        </w:tc>
        <w:tc>
          <w:tcPr>
            <w:tcW w:type="dxa" w:w="1440"/>
          </w:tcPr>
          <w:p>
            <w:r>
              <w:t>R$ 0,05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R$ 42,28</w:t>
            </w:r>
          </w:p>
        </w:tc>
      </w:tr>
      <w:tr>
        <w:tc>
          <w:tcPr>
            <w:tcW w:type="dxa" w:w="1440"/>
          </w:tcPr>
          <w:p>
            <w:r>
              <w:t>DILTIAZEM CLORIDRATO 30 MG COMPRIMIDO</w:t>
            </w:r>
          </w:p>
        </w:tc>
        <w:tc>
          <w:tcPr>
            <w:tcW w:type="dxa" w:w="1440"/>
          </w:tcPr>
          <w:p>
            <w:r>
              <w:t>15/07/2026</w:t>
            </w:r>
          </w:p>
        </w:tc>
        <w:tc>
          <w:tcPr>
            <w:tcW w:type="dxa" w:w="1440"/>
          </w:tcPr>
          <w:p>
            <w:r>
              <w:t>2686</w:t>
            </w:r>
          </w:p>
        </w:tc>
        <w:tc>
          <w:tcPr>
            <w:tcW w:type="dxa" w:w="1440"/>
          </w:tcPr>
          <w:p>
            <w:r>
              <w:t>R$ 0,13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R$ 349,18</w:t>
            </w:r>
          </w:p>
        </w:tc>
      </w:tr>
      <w:tr>
        <w:tc>
          <w:tcPr>
            <w:tcW w:type="dxa" w:w="1440"/>
          </w:tcPr>
          <w:p>
            <w:r>
              <w:t>CLORPROMAZINA CLORIDRATO 25 MG COMPRIMIDO</w:t>
            </w:r>
          </w:p>
        </w:tc>
        <w:tc>
          <w:tcPr>
            <w:tcW w:type="dxa" w:w="1440"/>
          </w:tcPr>
          <w:p>
            <w:r>
              <w:t>07/01/2027</w:t>
            </w:r>
          </w:p>
        </w:tc>
        <w:tc>
          <w:tcPr>
            <w:tcW w:type="dxa" w:w="1440"/>
          </w:tcPr>
          <w:p>
            <w:r>
              <w:t>2145</w:t>
            </w:r>
          </w:p>
        </w:tc>
        <w:tc>
          <w:tcPr>
            <w:tcW w:type="dxa" w:w="1440"/>
          </w:tcPr>
          <w:p>
            <w:r>
              <w:t>R$ 0,28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R$ 611,32</w:t>
            </w:r>
          </w:p>
        </w:tc>
      </w:tr>
      <w:tr>
        <w:tc>
          <w:tcPr>
            <w:tcW w:type="dxa" w:w="1440"/>
          </w:tcPr>
          <w:p>
            <w:r>
              <w:t>CEFALEXINA  50 MG/ML SUSPENSAO ORAL</w:t>
            </w:r>
          </w:p>
        </w:tc>
        <w:tc>
          <w:tcPr>
            <w:tcW w:type="dxa" w:w="1440"/>
          </w:tcPr>
          <w:p>
            <w:r>
              <w:t>26/12/2025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R$ 5,60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R$ 431,38</w:t>
            </w:r>
          </w:p>
        </w:tc>
      </w:tr>
      <w:tr>
        <w:tc>
          <w:tcPr>
            <w:tcW w:type="dxa" w:w="1440"/>
          </w:tcPr>
          <w:p>
            <w:r>
              <w:t>RISPERIDONA  1 MG COMPRIMIDO REVESTIDO</w:t>
            </w:r>
          </w:p>
        </w:tc>
        <w:tc>
          <w:tcPr>
            <w:tcW w:type="dxa" w:w="1440"/>
          </w:tcPr>
          <w:p>
            <w:r>
              <w:t>10/10/2026</w:t>
            </w:r>
          </w:p>
        </w:tc>
        <w:tc>
          <w:tcPr>
            <w:tcW w:type="dxa" w:w="1440"/>
          </w:tcPr>
          <w:p>
            <w:r>
              <w:t>1275</w:t>
            </w:r>
          </w:p>
        </w:tc>
        <w:tc>
          <w:tcPr>
            <w:tcW w:type="dxa" w:w="1440"/>
          </w:tcPr>
          <w:p>
            <w:r>
              <w:t>R$ 0,07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R$ 90,78</w:t>
            </w:r>
          </w:p>
        </w:tc>
      </w:tr>
      <w:tr>
        <w:tc>
          <w:tcPr>
            <w:tcW w:type="dxa" w:w="1440"/>
          </w:tcPr>
          <w:p>
            <w:r>
              <w:t>HIDRALAZINA CLORIDRATO 50 MG COMPRIMIDO</w:t>
            </w:r>
          </w:p>
        </w:tc>
        <w:tc>
          <w:tcPr>
            <w:tcW w:type="dxa" w:w="1440"/>
          </w:tcPr>
          <w:p>
            <w:r>
              <w:t>30/11/2026</w:t>
            </w:r>
          </w:p>
        </w:tc>
        <w:tc>
          <w:tcPr>
            <w:tcW w:type="dxa" w:w="1440"/>
          </w:tcPr>
          <w:p>
            <w:r>
              <w:t>2231</w:t>
            </w:r>
          </w:p>
        </w:tc>
        <w:tc>
          <w:tcPr>
            <w:tcW w:type="dxa" w:w="1440"/>
          </w:tcPr>
          <w:p>
            <w:r>
              <w:t>R$ 0,51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R$ 1.138,48</w:t>
            </w:r>
          </w:p>
        </w:tc>
      </w:tr>
      <w:tr>
        <w:tc>
          <w:tcPr>
            <w:tcW w:type="dxa" w:w="1440"/>
          </w:tcPr>
          <w:p>
            <w:r>
              <w:t>BETAMETASONA DIPROPRIONATO + FOSFATO DISSÓDICO DE BETAMETASONA  5+2 MG/ML SUSPENSAO INJETAVEL</w:t>
            </w:r>
          </w:p>
        </w:tc>
        <w:tc>
          <w:tcPr>
            <w:tcW w:type="dxa" w:w="1440"/>
          </w:tcPr>
          <w:p>
            <w:r>
              <w:t>23/10/2026</w:t>
            </w:r>
          </w:p>
        </w:tc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BENZILPENICILINA BENZATINA 1.200.000 UI PÓ PARA SUSPENSÃO INJETÁVEL (VIA INTRAMUSCULAR)</w:t>
            </w:r>
          </w:p>
        </w:tc>
        <w:tc>
          <w:tcPr>
            <w:tcW w:type="dxa" w:w="1440"/>
          </w:tcPr>
          <w:p>
            <w:r>
              <w:t>30/12/2025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R$ 5,20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R$ 499,20</w:t>
            </w:r>
          </w:p>
        </w:tc>
      </w:tr>
      <w:tr>
        <w:tc>
          <w:tcPr>
            <w:tcW w:type="dxa" w:w="1440"/>
          </w:tcPr>
          <w:p>
            <w:r>
              <w:t>LORATADINA  1 MG/ML XAROPE</w:t>
            </w:r>
          </w:p>
        </w:tc>
        <w:tc>
          <w:tcPr>
            <w:tcW w:type="dxa" w:w="1440"/>
          </w:tcPr>
          <w:p>
            <w:r>
              <w:t>30/09/2026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R$ 2,42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R$ 133,05</w:t>
            </w:r>
          </w:p>
        </w:tc>
      </w:tr>
      <w:tr>
        <w:tc>
          <w:tcPr>
            <w:tcW w:type="dxa" w:w="1440"/>
          </w:tcPr>
          <w:p>
            <w:r>
              <w:t>BUTILBROMETO DE ESCOPOLAMINA  20 MG/ML SOLUÇÃO INJETÁVEL</w:t>
            </w:r>
          </w:p>
        </w:tc>
        <w:tc>
          <w:tcPr>
            <w:tcW w:type="dxa" w:w="1440"/>
          </w:tcPr>
          <w:p>
            <w:r>
              <w:t>30/04/2026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R$ 0,83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R$ 77,19</w:t>
            </w:r>
          </w:p>
        </w:tc>
      </w:tr>
      <w:tr>
        <w:tc>
          <w:tcPr>
            <w:tcW w:type="dxa" w:w="1440"/>
          </w:tcPr>
          <w:p>
            <w:r>
              <w:t>OMEPRAZOL SODICO 40 MG/ML PO PARA INJETAVEL</w:t>
            </w:r>
          </w:p>
        </w:tc>
        <w:tc>
          <w:tcPr>
            <w:tcW w:type="dxa" w:w="1440"/>
          </w:tcPr>
          <w:p>
            <w:r>
              <w:t>30/04/2026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INSULINA ANÁLOGA DE AÇÃO PROLONGADA  100 UI/ML (FR) SOLUÇÃO INJETÁVEL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ÁGUA DESTILADA, BIDESTILADA, ESTÉRIL, APIROGÊNICA AMPOLA 10 ML</w:t>
            </w:r>
          </w:p>
        </w:tc>
        <w:tc>
          <w:tcPr>
            <w:tcW w:type="dxa" w:w="1440"/>
          </w:tcPr>
          <w:p>
            <w:r>
              <w:t>30/06/2026</w:t>
            </w:r>
          </w:p>
        </w:tc>
        <w:tc>
          <w:tcPr>
            <w:tcW w:type="dxa" w:w="1440"/>
          </w:tcPr>
          <w:p>
            <w:r>
              <w:t>2437</w:t>
            </w:r>
          </w:p>
        </w:tc>
        <w:tc>
          <w:tcPr>
            <w:tcW w:type="dxa" w:w="1440"/>
          </w:tcPr>
          <w:p>
            <w:r>
              <w:t>R$ 0,15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R$ 373,35</w:t>
            </w:r>
          </w:p>
        </w:tc>
      </w:tr>
      <w:tr>
        <w:tc>
          <w:tcPr>
            <w:tcW w:type="dxa" w:w="1440"/>
          </w:tcPr>
          <w:p>
            <w:r>
              <w:t>DEXAMETASONA  1 MG/G (0,1%)  CREME DERMATOLOGICO</w:t>
            </w:r>
          </w:p>
        </w:tc>
        <w:tc>
          <w:tcPr>
            <w:tcW w:type="dxa" w:w="1440"/>
          </w:tcPr>
          <w:p>
            <w:r>
              <w:t>30/12/2025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R$ 1,47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R$ 524,79</w:t>
            </w:r>
          </w:p>
        </w:tc>
      </w:tr>
      <w:tr>
        <w:tc>
          <w:tcPr>
            <w:tcW w:type="dxa" w:w="1440"/>
          </w:tcPr>
          <w:p>
            <w:r>
              <w:t>CLARITROMICINA  500 MG COMPRIMIDO</w:t>
            </w:r>
          </w:p>
        </w:tc>
        <w:tc>
          <w:tcPr>
            <w:tcW w:type="dxa" w:w="1440"/>
          </w:tcPr>
          <w:p>
            <w:r>
              <w:t>08/02/2026</w:t>
            </w:r>
          </w:p>
        </w:tc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R$ 1,27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R$ 224,61</w:t>
            </w:r>
          </w:p>
        </w:tc>
      </w:tr>
      <w:tr>
        <w:tc>
          <w:tcPr>
            <w:tcW w:type="dxa" w:w="1440"/>
          </w:tcPr>
          <w:p>
            <w:r>
              <w:t>LEVODOPA + BENSERAZIDA  200+50 MG COMPRIMIDO</w:t>
            </w:r>
          </w:p>
        </w:tc>
        <w:tc>
          <w:tcPr>
            <w:tcW w:type="dxa" w:w="1440"/>
          </w:tcPr>
          <w:p>
            <w:r>
              <w:t>30/10/2026</w:t>
            </w:r>
          </w:p>
        </w:tc>
        <w:tc>
          <w:tcPr>
            <w:tcW w:type="dxa" w:w="1440"/>
          </w:tcPr>
          <w:p>
            <w:r>
              <w:t>704</w:t>
            </w:r>
          </w:p>
        </w:tc>
        <w:tc>
          <w:tcPr>
            <w:tcW w:type="dxa" w:w="1440"/>
          </w:tcPr>
          <w:p>
            <w:r>
              <w:t>R$ 1,44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R$ 1.013,06</w:t>
            </w:r>
          </w:p>
        </w:tc>
      </w:tr>
      <w:tr>
        <w:tc>
          <w:tcPr>
            <w:tcW w:type="dxa" w:w="1440"/>
          </w:tcPr>
          <w:p>
            <w:r>
              <w:t>METOCLOPRAMIDA CLORIDRATO 5 MG/ML SOLUÇÃO INJETÁVEL</w:t>
            </w:r>
          </w:p>
        </w:tc>
        <w:tc>
          <w:tcPr>
            <w:tcW w:type="dxa" w:w="1440"/>
          </w:tcPr>
          <w:p>
            <w:r>
              <w:t>09/07/2026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R$ 0,57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R$ 207,74</w:t>
            </w:r>
          </w:p>
        </w:tc>
      </w:tr>
      <w:tr>
        <w:tc>
          <w:tcPr>
            <w:tcW w:type="dxa" w:w="1440"/>
          </w:tcPr>
          <w:p>
            <w:r>
              <w:t>OSELTAMIVIR FOSFATO 30 MG COMPRIMIDO</w:t>
            </w:r>
          </w:p>
        </w:tc>
        <w:tc>
          <w:tcPr>
            <w:tcW w:type="dxa" w:w="1440"/>
          </w:tcPr>
          <w:p>
            <w:r>
              <w:t>31/07/2026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OSELTAMIVIR FOSFATO 75 MG CAPSULA</w:t>
            </w:r>
          </w:p>
        </w:tc>
        <w:tc>
          <w:tcPr>
            <w:tcW w:type="dxa" w:w="1440"/>
          </w:tcPr>
          <w:p>
            <w:r>
              <w:t>31/07/2026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METRONIDAZOL  250 MG COMPRIMIDO</w:t>
            </w:r>
          </w:p>
        </w:tc>
        <w:tc>
          <w:tcPr>
            <w:tcW w:type="dxa" w:w="1440"/>
          </w:tcPr>
          <w:p>
            <w:r>
              <w:t>03/05/2026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R$ 0,17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R$ 206,21</w:t>
            </w:r>
          </w:p>
        </w:tc>
      </w:tr>
      <w:tr>
        <w:tc>
          <w:tcPr>
            <w:tcW w:type="dxa" w:w="1440"/>
          </w:tcPr>
          <w:p>
            <w:r>
              <w:t>SULFAMETOXAZOL + TRIMETROPRIMA  40+8 MG/ML SUSPENSAO ORAL</w:t>
            </w:r>
          </w:p>
        </w:tc>
        <w:tc>
          <w:tcPr>
            <w:tcW w:type="dxa" w:w="1440"/>
          </w:tcPr>
          <w:p>
            <w:r>
              <w:t>25/01/2026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R$ 2,86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R$ 34,36</w:t>
            </w:r>
          </w:p>
        </w:tc>
      </w:tr>
      <w:tr>
        <w:tc>
          <w:tcPr>
            <w:tcW w:type="dxa" w:w="1440"/>
          </w:tcPr>
          <w:p>
            <w:r>
              <w:t>BUPROPIONA  150 MG COMPRIMIDO REVESTIDO</w:t>
            </w:r>
          </w:p>
        </w:tc>
        <w:tc>
          <w:tcPr>
            <w:tcW w:type="dxa" w:w="1440"/>
          </w:tcPr>
          <w:p>
            <w:r>
              <w:t>31/12/2025</w:t>
            </w:r>
          </w:p>
        </w:tc>
        <w:tc>
          <w:tcPr>
            <w:tcW w:type="dxa" w:w="1440"/>
          </w:tcPr>
          <w:p>
            <w:r>
              <w:t>3537</w:t>
            </w:r>
          </w:p>
        </w:tc>
        <w:tc>
          <w:tcPr>
            <w:tcW w:type="dxa" w:w="1440"/>
          </w:tcPr>
          <w:p>
            <w:r>
              <w:t>R$ 0,33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R$ 1.151,29</w:t>
            </w:r>
          </w:p>
        </w:tc>
      </w:tr>
      <w:tr>
        <w:tc>
          <w:tcPr>
            <w:tcW w:type="dxa" w:w="1440"/>
          </w:tcPr>
          <w:p>
            <w:r>
              <w:t>NICOTINA  21 MG ADESIVO TRANSDERMICO</w:t>
            </w:r>
          </w:p>
        </w:tc>
        <w:tc>
          <w:tcPr>
            <w:tcW w:type="dxa" w:w="1440"/>
          </w:tcPr>
          <w:p>
            <w:r>
              <w:t>30/09/2026</w:t>
            </w:r>
          </w:p>
        </w:tc>
        <w:tc>
          <w:tcPr>
            <w:tcW w:type="dxa" w:w="1440"/>
          </w:tcPr>
          <w:p>
            <w:r>
              <w:t>1164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NICOTINA  7 MG ADESIVO TRANSDERMICO</w:t>
            </w:r>
          </w:p>
        </w:tc>
        <w:tc>
          <w:tcPr>
            <w:tcW w:type="dxa" w:w="1440"/>
          </w:tcPr>
          <w:p>
            <w:r>
              <w:t>31/08/2026</w:t>
            </w:r>
          </w:p>
        </w:tc>
        <w:tc>
          <w:tcPr>
            <w:tcW w:type="dxa" w:w="1440"/>
          </w:tcPr>
          <w:p>
            <w:r>
              <w:t>644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NICOTINA  14 MG ADESIVO TRANSDERMICO</w:t>
            </w:r>
          </w:p>
        </w:tc>
        <w:tc>
          <w:tcPr>
            <w:tcW w:type="dxa" w:w="1440"/>
          </w:tcPr>
          <w:p>
            <w:r>
              <w:t>31/08/2026</w:t>
            </w:r>
          </w:p>
        </w:tc>
        <w:tc>
          <w:tcPr>
            <w:tcW w:type="dxa" w:w="1440"/>
          </w:tcPr>
          <w:p>
            <w:r>
              <w:t>1207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TRAMADOL CLORIDRATO 50 MG/ML SOLUÇÃO INJETÁVEL</w:t>
            </w:r>
          </w:p>
        </w:tc>
        <w:tc>
          <w:tcPr>
            <w:tcW w:type="dxa" w:w="1440"/>
          </w:tcPr>
          <w:p>
            <w:r>
              <w:t>30/08/2026</w:t>
            </w:r>
          </w:p>
        </w:tc>
        <w:tc>
          <w:tcPr>
            <w:tcW w:type="dxa" w:w="1440"/>
          </w:tcPr>
          <w:p>
            <w:r>
              <w:t>383</w:t>
            </w:r>
          </w:p>
        </w:tc>
        <w:tc>
          <w:tcPr>
            <w:tcW w:type="dxa" w:w="1440"/>
          </w:tcPr>
          <w:p>
            <w:r>
              <w:t>R$ 0,90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R$ 343,36</w:t>
            </w:r>
          </w:p>
        </w:tc>
      </w:tr>
      <w:tr>
        <w:tc>
          <w:tcPr>
            <w:tcW w:type="dxa" w:w="1440"/>
          </w:tcPr>
          <w:p>
            <w:r>
              <w:t>HIDROCORTISONA SUCCINATO DE SODIO 100 MG PÓ PARA SOLUÇÃO INJETÁVEL (VIA ENDOVENOSA OU INTRAMUSCULAR)</w:t>
            </w:r>
          </w:p>
        </w:tc>
        <w:tc>
          <w:tcPr>
            <w:tcW w:type="dxa" w:w="1440"/>
          </w:tcPr>
          <w:p>
            <w:r>
              <w:t>04/10/2025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R$ 2,69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R$ 150,69</w:t>
            </w:r>
          </w:p>
        </w:tc>
      </w:tr>
      <w:tr>
        <w:tc>
          <w:tcPr>
            <w:tcW w:type="dxa" w:w="1440"/>
          </w:tcPr>
          <w:p>
            <w:r>
              <w:t>COLAGENASE  0,6 U/G POMADA</w:t>
            </w:r>
          </w:p>
        </w:tc>
        <w:tc>
          <w:tcPr>
            <w:tcW w:type="dxa" w:w="1440"/>
          </w:tcPr>
          <w:p>
            <w:r>
              <w:t>30/08/2026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ONDANSETRONA CLORIDRATO 2 MG/ML SOLUÇÃO INJETÁVEL</w:t>
            </w:r>
          </w:p>
        </w:tc>
        <w:tc>
          <w:tcPr>
            <w:tcW w:type="dxa" w:w="1440"/>
          </w:tcPr>
          <w:p>
            <w:r>
              <w:t>30/11/2026</w:t>
            </w:r>
          </w:p>
        </w:tc>
        <w:tc>
          <w:tcPr>
            <w:tcW w:type="dxa" w:w="1440"/>
          </w:tcPr>
          <w:p>
            <w:r>
              <w:t>210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ÁCIDO ASCÓRBICO (VITAMINA C)  100 MG/ML SOLUÇÃO INJETÁVEL</w:t>
            </w:r>
          </w:p>
        </w:tc>
        <w:tc>
          <w:tcPr>
            <w:tcW w:type="dxa" w:w="1440"/>
          </w:tcPr>
          <w:p>
            <w:r>
              <w:t>31/12/2025</w:t>
            </w:r>
          </w:p>
        </w:tc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R$ 0,69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R$ 73,83</w:t>
            </w:r>
          </w:p>
        </w:tc>
      </w:tr>
      <w:tr>
        <w:tc>
          <w:tcPr>
            <w:tcW w:type="dxa" w:w="1440"/>
          </w:tcPr>
          <w:p>
            <w:r>
              <w:t>EPINEFRINA HEMITARTARATO 1 MG/ML (OU 0,55MG/ML DE EPINEFRINA BASE)  SOLUÇÃO INJETÁVEL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R$ 0,90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R$ 38,53</w:t>
            </w:r>
          </w:p>
        </w:tc>
      </w:tr>
      <w:tr>
        <w:tc>
          <w:tcPr>
            <w:tcW w:type="dxa" w:w="1440"/>
          </w:tcPr>
          <w:p>
            <w:r>
              <w:t>MORFINA SULFATO 0,2 MG/ML SOLUÇÃO INJETÁVEL</w:t>
            </w:r>
          </w:p>
        </w:tc>
        <w:tc>
          <w:tcPr>
            <w:tcW w:type="dxa" w:w="1440"/>
          </w:tcPr>
          <w:p>
            <w:r>
              <w:t>31/03/2026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AMINOFILINA  24 MG/ML SOLUÇÃO INJETÁVEL</w:t>
            </w:r>
          </w:p>
        </w:tc>
        <w:tc>
          <w:tcPr>
            <w:tcW w:type="dxa" w:w="1440"/>
          </w:tcPr>
          <w:p>
            <w:r>
              <w:t>30/05/2026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R$ 1,79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R$ 66,07</w:t>
            </w:r>
          </w:p>
        </w:tc>
      </w:tr>
      <w:tr>
        <w:tc>
          <w:tcPr>
            <w:tcW w:type="dxa" w:w="1440"/>
          </w:tcPr>
          <w:p>
            <w:r>
              <w:t>PANTOPRAZOL  40 MG COMPRIMIDO REVESTIDO</w:t>
            </w:r>
          </w:p>
        </w:tc>
        <w:tc>
          <w:tcPr>
            <w:tcW w:type="dxa" w:w="1440"/>
          </w:tcPr>
          <w:p>
            <w:r>
              <w:t>30/11/2026</w:t>
            </w:r>
          </w:p>
        </w:tc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R$ 0,13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R$ 58,24</w:t>
            </w:r>
          </w:p>
        </w:tc>
      </w:tr>
      <w:tr>
        <w:tc>
          <w:tcPr>
            <w:tcW w:type="dxa" w:w="1440"/>
          </w:tcPr>
          <w:p>
            <w:r>
              <w:t>ISOSSORBIDA DINITRATO 10 MG COMPRIMIDO</w:t>
            </w:r>
          </w:p>
        </w:tc>
        <w:tc>
          <w:tcPr>
            <w:tcW w:type="dxa" w:w="1440"/>
          </w:tcPr>
          <w:p>
            <w:r>
              <w:t>06/04/2026</w:t>
            </w:r>
          </w:p>
        </w:tc>
        <w:tc>
          <w:tcPr>
            <w:tcW w:type="dxa" w:w="1440"/>
          </w:tcPr>
          <w:p>
            <w:r>
              <w:t>203</w:t>
            </w:r>
          </w:p>
        </w:tc>
        <w:tc>
          <w:tcPr>
            <w:tcW w:type="dxa" w:w="1440"/>
          </w:tcPr>
          <w:p>
            <w:r>
              <w:t>R$ 0,28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R$ 56,84</w:t>
            </w:r>
          </w:p>
        </w:tc>
      </w:tr>
      <w:tr>
        <w:tc>
          <w:tcPr>
            <w:tcW w:type="dxa" w:w="1440"/>
          </w:tcPr>
          <w:p>
            <w:r>
              <w:t>FITOMENADIONA  10 MG/ML SOLUÇÃO INJETÁVEL</w:t>
            </w:r>
          </w:p>
        </w:tc>
        <w:tc>
          <w:tcPr>
            <w:tcW w:type="dxa" w:w="1440"/>
          </w:tcPr>
          <w:p>
            <w:r>
              <w:t>31/07/2026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R$ 1,90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R$ 64,60</w:t>
            </w:r>
          </w:p>
        </w:tc>
      </w:tr>
      <w:tr>
        <w:tc>
          <w:tcPr>
            <w:tcW w:type="dxa" w:w="1440"/>
          </w:tcPr>
          <w:p>
            <w:r>
              <w:t>NOREPINEFRINA HEMITARTARATO 2 MG/ML (OU 1MG/ML DE NOREPINEFRINA BASE)  SOLUÇÃO INJETÁVEL (VIA ENDOVENOSA)</w:t>
            </w:r>
          </w:p>
        </w:tc>
        <w:tc>
          <w:tcPr>
            <w:tcW w:type="dxa" w:w="1440"/>
          </w:tcPr>
          <w:p>
            <w:r>
              <w:t>31/07/2026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R$ 0,88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R$ 70,78</w:t>
            </w:r>
          </w:p>
        </w:tc>
      </w:tr>
      <w:tr>
        <w:tc>
          <w:tcPr>
            <w:tcW w:type="dxa" w:w="1440"/>
          </w:tcPr>
          <w:p>
            <w:r>
              <w:t>BENZILPENICILINA BENZATINA 600.000 UI PÓ PARA SUSPENSÃO INJETÁVEL (VIA INTRAMUSCULAR)</w:t>
            </w:r>
          </w:p>
        </w:tc>
        <w:tc>
          <w:tcPr>
            <w:tcW w:type="dxa" w:w="1440"/>
          </w:tcPr>
          <w:p>
            <w:r>
              <w:t>30/03/2026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R$ 9,93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R$ 248,32</w:t>
            </w:r>
          </w:p>
        </w:tc>
      </w:tr>
      <w:tr>
        <w:tc>
          <w:tcPr>
            <w:tcW w:type="dxa" w:w="1440"/>
          </w:tcPr>
          <w:p>
            <w:r>
              <w:t>GLICOSE  250 MG/ML (25%)  SOLUÇÃO INJETÁVEL</w:t>
            </w:r>
          </w:p>
        </w:tc>
        <w:tc>
          <w:tcPr>
            <w:tcW w:type="dxa" w:w="1440"/>
          </w:tcPr>
          <w:p>
            <w:r>
              <w:t>30/05/2026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BUTILBROMETO DE ESCOPOLAMINA  10 MG DRÁGEA</w:t>
            </w:r>
          </w:p>
        </w:tc>
        <w:tc>
          <w:tcPr>
            <w:tcW w:type="dxa" w:w="1440"/>
          </w:tcPr>
          <w:p>
            <w:r>
              <w:t>30/07/2026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R$ 0,29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R$ 37,70</w:t>
            </w:r>
          </w:p>
        </w:tc>
      </w:tr>
      <w:tr>
        <w:tc>
          <w:tcPr>
            <w:tcW w:type="dxa" w:w="1440"/>
          </w:tcPr>
          <w:p>
            <w:r>
              <w:t>DESLANÓSIDO  0,2 MG/ML SOLUÇÃO INJETÁVEL</w:t>
            </w:r>
          </w:p>
        </w:tc>
        <w:tc>
          <w:tcPr>
            <w:tcW w:type="dxa" w:w="1440"/>
          </w:tcPr>
          <w:p>
            <w:r>
              <w:t>31/10/2026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pPr>
        <w:pStyle w:val="Heading2"/>
      </w:pPr>
      <w:r>
        <w:t>3. ITENS COM PREVISÃO DE TÉRMINO DE ESTOQUE (16)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Medicamento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Previsão Fim do Estoque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Quantidade para 8 meses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Menor Preço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Origem/Aba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 Total Estimado</w:t>
            </w:r>
          </w:p>
        </w:tc>
      </w:tr>
      <w:tr>
        <w:tc>
          <w:tcPr>
            <w:tcW w:type="dxa" w:w="1440"/>
          </w:tcPr>
          <w:p>
            <w:r>
              <w:t>ACIDO ACETILSALICILICO  100 MG COMPRIMIDO</w:t>
            </w:r>
          </w:p>
        </w:tc>
        <w:tc>
          <w:tcPr>
            <w:tcW w:type="dxa" w:w="1440"/>
          </w:tcPr>
          <w:p>
            <w:r>
              <w:t>07/11/2026</w:t>
            </w:r>
          </w:p>
        </w:tc>
        <w:tc>
          <w:tcPr>
            <w:tcW w:type="dxa" w:w="1440"/>
          </w:tcPr>
          <w:p>
            <w:r>
              <w:t>27471</w:t>
            </w:r>
          </w:p>
        </w:tc>
        <w:tc>
          <w:tcPr>
            <w:tcW w:type="dxa" w:w="1440"/>
          </w:tcPr>
          <w:p>
            <w:r>
              <w:t>R$ 0,03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R$ 722,49</w:t>
            </w:r>
          </w:p>
        </w:tc>
      </w:tr>
      <w:tr>
        <w:tc>
          <w:tcPr>
            <w:tcW w:type="dxa" w:w="1440"/>
          </w:tcPr>
          <w:p>
            <w:r>
              <w:t>INSULINA HUMANA NPH  100 UI/ML SUSPENSÃO INJETÁVEL (FRASCO 10 ML)</w:t>
            </w:r>
          </w:p>
        </w:tc>
        <w:tc>
          <w:tcPr>
            <w:tcW w:type="dxa" w:w="1440"/>
          </w:tcPr>
          <w:p>
            <w:r>
              <w:t>21/11/2026</w:t>
            </w:r>
          </w:p>
        </w:tc>
        <w:tc>
          <w:tcPr>
            <w:tcW w:type="dxa" w:w="1440"/>
          </w:tcPr>
          <w:p>
            <w:r>
              <w:t>597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VALPROATO DE SÓDIO (ÁCIDO VALPROICO)  250 MG CAPSULA</w:t>
            </w:r>
          </w:p>
        </w:tc>
        <w:tc>
          <w:tcPr>
            <w:tcW w:type="dxa" w:w="1440"/>
          </w:tcPr>
          <w:p>
            <w:r>
              <w:t>30/12/2026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R$ 0,22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R$ 2.319,26</w:t>
            </w:r>
          </w:p>
        </w:tc>
      </w:tr>
      <w:tr>
        <w:tc>
          <w:tcPr>
            <w:tcW w:type="dxa" w:w="1440"/>
          </w:tcPr>
          <w:p>
            <w:r>
              <w:t>CIPROFLOXACINO CLORIDRATO 500 MG COMPRIMIDO</w:t>
            </w:r>
          </w:p>
        </w:tc>
        <w:tc>
          <w:tcPr>
            <w:tcW w:type="dxa" w:w="1440"/>
          </w:tcPr>
          <w:p>
            <w:r>
              <w:t>02/01/2027</w:t>
            </w:r>
          </w:p>
        </w:tc>
        <w:tc>
          <w:tcPr>
            <w:tcW w:type="dxa" w:w="1440"/>
          </w:tcPr>
          <w:p>
            <w:r>
              <w:t>2070</w:t>
            </w:r>
          </w:p>
        </w:tc>
        <w:tc>
          <w:tcPr>
            <w:tcW w:type="dxa" w:w="1440"/>
          </w:tcPr>
          <w:p>
            <w:r>
              <w:t>R$ 0,14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R$ 289,80</w:t>
            </w:r>
          </w:p>
        </w:tc>
      </w:tr>
      <w:tr>
        <w:tc>
          <w:tcPr>
            <w:tcW w:type="dxa" w:w="1440"/>
          </w:tcPr>
          <w:p>
            <w:r>
              <w:t>HIDROCORTISONA SUCCINATO DE SODIO 500 MG PÓ PARA SOLUÇÃO INJETÁVEL (VIA INTRAMUSCULAR)</w:t>
            </w:r>
          </w:p>
        </w:tc>
        <w:tc>
          <w:tcPr>
            <w:tcW w:type="dxa" w:w="1440"/>
          </w:tcPr>
          <w:p>
            <w:r>
              <w:t>23/10/2026</w:t>
            </w:r>
          </w:p>
        </w:tc>
        <w:tc>
          <w:tcPr>
            <w:tcW w:type="dxa" w:w="1440"/>
          </w:tcPr>
          <w:p>
            <w:r>
              <w:t>163</w:t>
            </w:r>
          </w:p>
        </w:tc>
        <w:tc>
          <w:tcPr>
            <w:tcW w:type="dxa" w:w="1440"/>
          </w:tcPr>
          <w:p>
            <w:r>
              <w:t>R$ 4,42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R$ 720,54</w:t>
            </w:r>
          </w:p>
        </w:tc>
      </w:tr>
      <w:tr>
        <w:tc>
          <w:tcPr>
            <w:tcW w:type="dxa" w:w="1440"/>
          </w:tcPr>
          <w:p>
            <w:r>
              <w:t>INSULINA HUMANA REGULAR  100 UI/ML SOLUÇÃO INJETÁVEL (FRASCO 10 ML)</w:t>
            </w:r>
          </w:p>
        </w:tc>
        <w:tc>
          <w:tcPr>
            <w:tcW w:type="dxa" w:w="1440"/>
          </w:tcPr>
          <w:p>
            <w:r>
              <w:t>21/10/2026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PREDNISONA  20 MG COMPRIMIDO</w:t>
            </w:r>
          </w:p>
        </w:tc>
        <w:tc>
          <w:tcPr>
            <w:tcW w:type="dxa" w:w="1440"/>
          </w:tcPr>
          <w:p>
            <w:r>
              <w:t>21/11/2026</w:t>
            </w:r>
          </w:p>
        </w:tc>
        <w:tc>
          <w:tcPr>
            <w:tcW w:type="dxa" w:w="1440"/>
          </w:tcPr>
          <w:p>
            <w:r>
              <w:t>1398</w:t>
            </w:r>
          </w:p>
        </w:tc>
        <w:tc>
          <w:tcPr>
            <w:tcW w:type="dxa" w:w="1440"/>
          </w:tcPr>
          <w:p>
            <w:r>
              <w:t>R$ 0,13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R$ 176,85</w:t>
            </w:r>
          </w:p>
        </w:tc>
      </w:tr>
      <w:tr>
        <w:tc>
          <w:tcPr>
            <w:tcW w:type="dxa" w:w="1440"/>
          </w:tcPr>
          <w:p>
            <w:r>
              <w:t>DEXCLORFENIRAMINA MALEATO 0,4 MG/ML SOLUCAO ORAL</w:t>
            </w:r>
          </w:p>
        </w:tc>
        <w:tc>
          <w:tcPr>
            <w:tcW w:type="dxa" w:w="1440"/>
          </w:tcPr>
          <w:p>
            <w:r>
              <w:t>15/12/2026</w:t>
            </w:r>
          </w:p>
        </w:tc>
        <w:tc>
          <w:tcPr>
            <w:tcW w:type="dxa" w:w="1440"/>
          </w:tcPr>
          <w:p>
            <w:r>
              <w:t>139</w:t>
            </w:r>
          </w:p>
        </w:tc>
        <w:tc>
          <w:tcPr>
            <w:tcW w:type="dxa" w:w="1440"/>
          </w:tcPr>
          <w:p>
            <w:r>
              <w:t>R$ 1,63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R$ 225,99</w:t>
            </w:r>
          </w:p>
        </w:tc>
      </w:tr>
      <w:tr>
        <w:tc>
          <w:tcPr>
            <w:tcW w:type="dxa" w:w="1440"/>
          </w:tcPr>
          <w:p>
            <w:r>
              <w:t>CEFALEXINA  500 MG COMPRIMIDO</w:t>
            </w:r>
          </w:p>
        </w:tc>
        <w:tc>
          <w:tcPr>
            <w:tcW w:type="dxa" w:w="1440"/>
          </w:tcPr>
          <w:p>
            <w:r>
              <w:t>29/09/2026</w:t>
            </w:r>
          </w:p>
        </w:tc>
        <w:tc>
          <w:tcPr>
            <w:tcW w:type="dxa" w:w="1440"/>
          </w:tcPr>
          <w:p>
            <w:r>
              <w:t>2268</w:t>
            </w:r>
          </w:p>
        </w:tc>
        <w:tc>
          <w:tcPr>
            <w:tcW w:type="dxa" w:w="1440"/>
          </w:tcPr>
          <w:p>
            <w:r>
              <w:t>R$ 0,49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R$ 1.111,32</w:t>
            </w:r>
          </w:p>
        </w:tc>
      </w:tr>
      <w:tr>
        <w:tc>
          <w:tcPr>
            <w:tcW w:type="dxa" w:w="1440"/>
          </w:tcPr>
          <w:p>
            <w:r>
              <w:t>NORETISTERONA  0,35 MG COMPRIMIDO</w:t>
            </w:r>
          </w:p>
        </w:tc>
        <w:tc>
          <w:tcPr>
            <w:tcW w:type="dxa" w:w="1440"/>
          </w:tcPr>
          <w:p>
            <w:r>
              <w:t>07/10/2026</w:t>
            </w:r>
          </w:p>
        </w:tc>
        <w:tc>
          <w:tcPr>
            <w:tcW w:type="dxa" w:w="1440"/>
          </w:tcPr>
          <w:p>
            <w:r>
              <w:t>894</w:t>
            </w:r>
          </w:p>
        </w:tc>
        <w:tc>
          <w:tcPr>
            <w:tcW w:type="dxa" w:w="1440"/>
          </w:tcPr>
          <w:p>
            <w:r>
              <w:t>R$ 0,19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R$ 169,86</w:t>
            </w:r>
          </w:p>
        </w:tc>
      </w:tr>
      <w:tr>
        <w:tc>
          <w:tcPr>
            <w:tcW w:type="dxa" w:w="1440"/>
          </w:tcPr>
          <w:p>
            <w:r>
              <w:t>ALBENDAZOL  40 MG/ML SUSPENSAO ORAL</w:t>
            </w:r>
          </w:p>
        </w:tc>
        <w:tc>
          <w:tcPr>
            <w:tcW w:type="dxa" w:w="1440"/>
          </w:tcPr>
          <w:p>
            <w:r>
              <w:t>04/12/2026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R$ 1,09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R$ 55,53</w:t>
            </w:r>
          </w:p>
        </w:tc>
      </w:tr>
      <w:tr>
        <w:tc>
          <w:tcPr>
            <w:tcW w:type="dxa" w:w="1440"/>
          </w:tcPr>
          <w:p>
            <w:r>
              <w:t>CLONAZEPAM  2,5 MG/ML SOLUCAO ORAL</w:t>
            </w:r>
          </w:p>
        </w:tc>
        <w:tc>
          <w:tcPr>
            <w:tcW w:type="dxa" w:w="1440"/>
          </w:tcPr>
          <w:p>
            <w:r>
              <w:t>01/01/2027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R$ 1,87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R$ 312,89</w:t>
            </w:r>
          </w:p>
        </w:tc>
      </w:tr>
      <w:tr>
        <w:tc>
          <w:tcPr>
            <w:tcW w:type="dxa" w:w="1440"/>
          </w:tcPr>
          <w:p>
            <w:r>
              <w:t>HALOPERIDOL DECANOATO 50 MG/ML SOLUÇÃO INJETÁVEL (VIA INTRAMUSCULAR)</w:t>
            </w:r>
          </w:p>
        </w:tc>
        <w:tc>
          <w:tcPr>
            <w:tcW w:type="dxa" w:w="1440"/>
          </w:tcPr>
          <w:p>
            <w:r>
              <w:t>14/10/2026</w:t>
            </w:r>
          </w:p>
        </w:tc>
        <w:tc>
          <w:tcPr>
            <w:tcW w:type="dxa" w:w="1440"/>
          </w:tcPr>
          <w:p>
            <w:r>
              <w:t>193</w:t>
            </w:r>
          </w:p>
        </w:tc>
        <w:tc>
          <w:tcPr>
            <w:tcW w:type="dxa" w:w="1440"/>
          </w:tcPr>
          <w:p>
            <w:r>
              <w:t>R$ 4,88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R$ 941,45</w:t>
            </w:r>
          </w:p>
        </w:tc>
      </w:tr>
      <w:tr>
        <w:tc>
          <w:tcPr>
            <w:tcW w:type="dxa" w:w="1440"/>
          </w:tcPr>
          <w:p>
            <w:r>
              <w:t>PRAZIQUANTEL  600 MG COMPRIMIDO</w:t>
            </w:r>
          </w:p>
        </w:tc>
        <w:tc>
          <w:tcPr>
            <w:tcW w:type="dxa" w:w="1440"/>
          </w:tcPr>
          <w:p>
            <w:r>
              <w:t>23/09/2026</w:t>
            </w:r>
          </w:p>
        </w:tc>
        <w:tc>
          <w:tcPr>
            <w:tcW w:type="dxa" w:w="1440"/>
          </w:tcPr>
          <w:p>
            <w:r>
              <w:t>386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Não encontrado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GLICOSE  500 MG/ML (50%) SOLUCAO INJETAVEL - AMPOLA DE 20 ML</w:t>
            </w:r>
          </w:p>
        </w:tc>
        <w:tc>
          <w:tcPr>
            <w:tcW w:type="dxa" w:w="1440"/>
          </w:tcPr>
          <w:p>
            <w:r>
              <w:t>04/10/2026</w:t>
            </w:r>
          </w:p>
        </w:tc>
        <w:tc>
          <w:tcPr>
            <w:tcW w:type="dxa" w:w="1440"/>
          </w:tcPr>
          <w:p>
            <w:r>
              <w:t>539</w:t>
            </w:r>
          </w:p>
        </w:tc>
        <w:tc>
          <w:tcPr>
            <w:tcW w:type="dxa" w:w="1440"/>
          </w:tcPr>
          <w:p>
            <w:r>
              <w:t>R$ 0,74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R$ 398,86</w:t>
            </w:r>
          </w:p>
        </w:tc>
      </w:tr>
      <w:tr>
        <w:tc>
          <w:tcPr>
            <w:tcW w:type="dxa" w:w="1440"/>
          </w:tcPr>
          <w:p>
            <w:r>
              <w:t>BICARBONATO DE SODIO 0,084 G/ML (84 MG/ML OU 8,4%) G/ML SOLUÇÃO INJETÁVEL</w:t>
            </w:r>
          </w:p>
        </w:tc>
        <w:tc>
          <w:tcPr>
            <w:tcW w:type="dxa" w:w="1440"/>
          </w:tcPr>
          <w:p>
            <w:r>
              <w:t>08/12/2026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R$ 0,83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R$ 331,84</w:t>
            </w:r>
          </w:p>
        </w:tc>
      </w:tr>
    </w:tbl>
    <w:p/>
    <w:p>
      <w:pPr>
        <w:pStyle w:val="Heading2"/>
      </w:pPr>
      <w:r>
        <w:t>4. MEDICAMENTOS DA FARMÁCIA POPULAR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Medicamento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Quantidade para 8 meses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Menor Preço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Origem/Aba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 Total Estimado</w:t>
            </w:r>
          </w:p>
        </w:tc>
      </w:tr>
      <w:tr>
        <w:tc>
          <w:tcPr>
            <w:tcW w:type="dxa" w:w="1440"/>
          </w:tcPr>
          <w:p>
            <w:r>
              <w:t>HIDROCLOROTIAZIDA  25 MG COMPRIMIDO</w:t>
            </w:r>
          </w:p>
        </w:tc>
        <w:tc>
          <w:tcPr>
            <w:tcW w:type="dxa" w:w="1440"/>
          </w:tcPr>
          <w:p>
            <w:r>
              <w:t>PREVISÃO DE ESTOQUE</w:t>
            </w:r>
          </w:p>
        </w:tc>
        <w:tc>
          <w:tcPr>
            <w:tcW w:type="dxa" w:w="1440"/>
          </w:tcPr>
          <w:p>
            <w:r>
              <w:t>40807</w:t>
            </w:r>
          </w:p>
        </w:tc>
        <w:tc>
          <w:tcPr>
            <w:tcW w:type="dxa" w:w="1440"/>
          </w:tcPr>
          <w:p>
            <w:r>
              <w:t>R$ 0,02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R$ 897,75</w:t>
            </w:r>
          </w:p>
        </w:tc>
      </w:tr>
      <w:tr>
        <w:tc>
          <w:tcPr>
            <w:tcW w:type="dxa" w:w="1440"/>
          </w:tcPr>
          <w:p>
            <w:r>
              <w:t>ESPIRONOLACTONA  25 MG COMPRIMIDO</w:t>
            </w:r>
          </w:p>
        </w:tc>
        <w:tc>
          <w:tcPr>
            <w:tcW w:type="dxa" w:w="1440"/>
          </w:tcPr>
          <w:p>
            <w:r>
              <w:t>FALTA</w:t>
            </w:r>
          </w:p>
        </w:tc>
        <w:tc>
          <w:tcPr>
            <w:tcW w:type="dxa" w:w="1440"/>
          </w:tcPr>
          <w:p>
            <w:r>
              <w:t>5994</w:t>
            </w:r>
          </w:p>
        </w:tc>
        <w:tc>
          <w:tcPr>
            <w:tcW w:type="dxa" w:w="1440"/>
          </w:tcPr>
          <w:p>
            <w:r>
              <w:t>R$ 0,16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R$ 939,86</w:t>
            </w:r>
          </w:p>
        </w:tc>
      </w:tr>
      <w:tr>
        <w:tc>
          <w:tcPr>
            <w:tcW w:type="dxa" w:w="1440"/>
          </w:tcPr>
          <w:p>
            <w:r>
              <w:t>ALENDRONATO DE SODIO 70 MG COMPRIMIDO</w:t>
            </w:r>
          </w:p>
        </w:tc>
        <w:tc>
          <w:tcPr>
            <w:tcW w:type="dxa" w:w="1440"/>
          </w:tcPr>
          <w:p>
            <w:r>
              <w:t>VALIDADE CRÍTICA</w:t>
            </w:r>
          </w:p>
        </w:tc>
        <w:tc>
          <w:tcPr>
            <w:tcW w:type="dxa" w:w="1440"/>
          </w:tcPr>
          <w:p>
            <w:r>
              <w:t>965</w:t>
            </w:r>
          </w:p>
        </w:tc>
        <w:tc>
          <w:tcPr>
            <w:tcW w:type="dxa" w:w="1440"/>
          </w:tcPr>
          <w:p>
            <w:r>
              <w:t>R$ 0,18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R$ 173,70</w:t>
            </w:r>
          </w:p>
        </w:tc>
      </w:tr>
      <w:tr>
        <w:tc>
          <w:tcPr>
            <w:tcW w:type="dxa" w:w="1440"/>
          </w:tcPr>
          <w:p>
            <w:r>
              <w:t>ENALAPRIL MALEATO 10 MG COMPRIMIDO</w:t>
            </w:r>
          </w:p>
        </w:tc>
        <w:tc>
          <w:tcPr>
            <w:tcW w:type="dxa" w:w="1440"/>
          </w:tcPr>
          <w:p>
            <w:r>
              <w:t>VALIDADE CRÍTICA</w:t>
            </w:r>
          </w:p>
        </w:tc>
        <w:tc>
          <w:tcPr>
            <w:tcW w:type="dxa" w:w="1440"/>
          </w:tcPr>
          <w:p>
            <w:r>
              <w:t>6409</w:t>
            </w:r>
          </w:p>
        </w:tc>
        <w:tc>
          <w:tcPr>
            <w:tcW w:type="dxa" w:w="1440"/>
          </w:tcPr>
          <w:p>
            <w:r>
              <w:t>R$ 0,03</w:t>
            </w:r>
          </w:p>
        </w:tc>
        <w:tc>
          <w:tcPr>
            <w:tcW w:type="dxa" w:w="1440"/>
          </w:tcPr>
          <w:p>
            <w:r>
              <w:t>Sigaf MED I</w:t>
            </w:r>
          </w:p>
        </w:tc>
        <w:tc>
          <w:tcPr>
            <w:tcW w:type="dxa" w:w="1440"/>
          </w:tcPr>
          <w:p>
            <w:r>
              <w:t>R$ 192,27</w:t>
            </w:r>
          </w:p>
        </w:tc>
      </w:tr>
      <w:tr>
        <w:tc>
          <w:tcPr>
            <w:tcW w:type="dxa" w:w="1440"/>
          </w:tcPr>
          <w:p>
            <w:r>
              <w:t>BECLOMETASONA DIPROPIONATO 250 MCG/DOSE AEROSSOL ORAL</w:t>
            </w:r>
          </w:p>
        </w:tc>
        <w:tc>
          <w:tcPr>
            <w:tcW w:type="dxa" w:w="1440"/>
          </w:tcPr>
          <w:p>
            <w:r>
              <w:t>VALIDADE CRÍTICA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R$ 13,20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R$ 224,40</w:t>
            </w:r>
          </w:p>
        </w:tc>
      </w:tr>
      <w:tr>
        <w:tc>
          <w:tcPr>
            <w:tcW w:type="dxa" w:w="1440"/>
          </w:tcPr>
          <w:p>
            <w:r>
              <w:t>CAPTOPRIL  25 MG COMPRIMIDO</w:t>
            </w:r>
          </w:p>
        </w:tc>
        <w:tc>
          <w:tcPr>
            <w:tcW w:type="dxa" w:w="1440"/>
          </w:tcPr>
          <w:p>
            <w:r>
              <w:t>VALIDADE CRÍTICA</w:t>
            </w:r>
          </w:p>
        </w:tc>
        <w:tc>
          <w:tcPr>
            <w:tcW w:type="dxa" w:w="1440"/>
          </w:tcPr>
          <w:p>
            <w:r>
              <w:t>31647</w:t>
            </w:r>
          </w:p>
        </w:tc>
        <w:tc>
          <w:tcPr>
            <w:tcW w:type="dxa" w:w="1440"/>
          </w:tcPr>
          <w:p>
            <w:r>
              <w:t>R$ 0,02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R$ 632,94</w:t>
            </w:r>
          </w:p>
        </w:tc>
      </w:tr>
      <w:tr>
        <w:tc>
          <w:tcPr>
            <w:tcW w:type="dxa" w:w="1440"/>
          </w:tcPr>
          <w:p>
            <w:r>
              <w:t>SALBUTAMOL SULFATO 100 MCG AEROSSOL ORAL</w:t>
            </w:r>
          </w:p>
        </w:tc>
        <w:tc>
          <w:tcPr>
            <w:tcW w:type="dxa" w:w="1440"/>
          </w:tcPr>
          <w:p>
            <w:r>
              <w:t>VALIDADE CRÍTICA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R$ 8,81</w:t>
            </w:r>
          </w:p>
        </w:tc>
        <w:tc>
          <w:tcPr>
            <w:tcW w:type="dxa" w:w="1440"/>
          </w:tcPr>
          <w:p>
            <w:r>
              <w:t>Sigaf MED IV</w:t>
            </w:r>
          </w:p>
        </w:tc>
        <w:tc>
          <w:tcPr>
            <w:tcW w:type="dxa" w:w="1440"/>
          </w:tcPr>
          <w:p>
            <w:r>
              <w:t>R$ 634,32</w:t>
            </w:r>
          </w:p>
        </w:tc>
      </w:tr>
      <w:tr>
        <w:tc>
          <w:tcPr>
            <w:tcW w:type="dxa" w:w="1440"/>
          </w:tcPr>
          <w:p>
            <w:r>
              <w:t>LOSARTANA POTÁSSICA 50 MG COMPRIMIDO REVESTIDO</w:t>
            </w:r>
          </w:p>
        </w:tc>
        <w:tc>
          <w:tcPr>
            <w:tcW w:type="dxa" w:w="1440"/>
          </w:tcPr>
          <w:p>
            <w:r>
              <w:t>FALTA</w:t>
            </w:r>
          </w:p>
        </w:tc>
        <w:tc>
          <w:tcPr>
            <w:tcW w:type="dxa" w:w="1440"/>
          </w:tcPr>
          <w:p>
            <w:r>
              <w:t>1729</w:t>
            </w:r>
          </w:p>
        </w:tc>
        <w:tc>
          <w:tcPr>
            <w:tcW w:type="dxa" w:w="1440"/>
          </w:tcPr>
          <w:p>
            <w:r>
              <w:t>R$ 0,03</w:t>
            </w:r>
          </w:p>
        </w:tc>
        <w:tc>
          <w:tcPr>
            <w:tcW w:type="dxa" w:w="1440"/>
          </w:tcPr>
          <w:p>
            <w:r>
              <w:t>Prefeitura</w:t>
            </w:r>
          </w:p>
        </w:tc>
        <w:tc>
          <w:tcPr>
            <w:tcW w:type="dxa" w:w="1440"/>
          </w:tcPr>
          <w:p>
            <w:r>
              <w:t>R$ 53,43</w:t>
            </w:r>
          </w:p>
        </w:tc>
      </w:tr>
      <w:tr>
        <w:tc>
          <w:tcPr>
            <w:tcW w:type="dxa" w:w="1440"/>
          </w:tcPr>
          <w:p>
            <w:r>
              <w:t>ATENOLOL  25 MG COMPRIMIDO</w:t>
            </w:r>
          </w:p>
        </w:tc>
        <w:tc>
          <w:tcPr>
            <w:tcW w:type="dxa" w:w="1440"/>
          </w:tcPr>
          <w:p>
            <w:r>
              <w:t>VALIDADE CRÍTICA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R$ 0,03</w:t>
            </w:r>
          </w:p>
        </w:tc>
        <w:tc>
          <w:tcPr>
            <w:tcW w:type="dxa" w:w="1440"/>
          </w:tcPr>
          <w:p>
            <w:r>
              <w:t>CISAMAPI 26</w:t>
            </w:r>
          </w:p>
        </w:tc>
        <w:tc>
          <w:tcPr>
            <w:tcW w:type="dxa" w:w="1440"/>
          </w:tcPr>
          <w:p>
            <w:r>
              <w:t>R$ 4,80</w:t>
            </w:r>
          </w:p>
        </w:tc>
      </w:tr>
    </w:tbl>
    <w:p/>
    <w:p>
      <w:pPr>
        <w:pStyle w:val="Heading2"/>
      </w:pPr>
      <w:r>
        <w:t>5. 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4320"/>
          </w:tcPr>
          <w:p>
            <w:r>
              <w:t>Itens em Falta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Itens com Validade Crítica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Itens com Previsão de Término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Itens Farmácia Popular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de Itens para Compra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Valor Total Estimado</w:t>
            </w:r>
          </w:p>
        </w:tc>
        <w:tc>
          <w:tcPr>
            <w:tcW w:type="dxa" w:w="4320"/>
          </w:tcPr>
          <w:p>
            <w:r>
              <w:t>R$ 32.209,59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